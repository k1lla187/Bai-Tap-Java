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LAB 10 - BẢO MẬT ỨNG DỤNG WEB VỚI XÁC THỰC VÀ PHÂN QUYỀN</w:t>
      </w:r>
    </w:p>
    <w:p>
      <w:r/>
      <w:r>
        <w:rPr>
          <w:b/>
        </w:rPr>
        <w:t>Học phần:</w:t>
      </w:r>
      <w:r>
        <w:t xml:space="preserve"> Công nghệ Java</w:t>
      </w:r>
    </w:p>
    <w:p>
      <w:r/>
      <w:r>
        <w:rPr>
          <w:b/>
        </w:rPr>
        <w:t>Bài lab:</w:t>
      </w:r>
      <w:r>
        <w:t xml:space="preserve"> Xây dựng ứng dụng web bảo mật với xác thực (Authentication) và phân quyền (Authorization)</w:t>
      </w:r>
    </w:p>
    <w:p>
      <w:r/>
      <w:r>
        <w:rPr>
          <w:b/>
        </w:rPr>
        <w:t>Ngày thực hiện:</w:t>
      </w:r>
      <w:r>
        <w:t xml:space="preserve"> 25/08/2026</w:t>
      </w:r>
    </w:p>
    <w:p>
      <w:pPr>
        <w:pStyle w:val="Heading1"/>
      </w:pPr>
      <w:r>
        <w:t>1. MÔ TẢ PROJECT</w:t>
      </w:r>
    </w:p>
    <w:p>
      <w:pPr>
        <w:pStyle w:val="Heading2"/>
      </w:pPr>
      <w:r>
        <w:t>1.1 Cấu trúc thư mục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lab10-secured-app/</w:t>
        <w:br/>
      </w:r>
      <w:r>
        <w:rPr>
          <w:rFonts w:ascii="Consolas" w:hAnsi="Consolas"/>
          <w:sz w:val="19"/>
        </w:rPr>
        <w:t>├── pom.xml</w:t>
        <w:br/>
      </w:r>
      <w:r>
        <w:rPr>
          <w:rFonts w:ascii="Consolas" w:hAnsi="Consolas"/>
          <w:sz w:val="19"/>
        </w:rPr>
        <w:t>├── src/</w:t>
        <w:br/>
      </w:r>
      <w:r>
        <w:rPr>
          <w:rFonts w:ascii="Consolas" w:hAnsi="Consolas"/>
          <w:sz w:val="19"/>
        </w:rPr>
        <w:t>│   └── main/</w:t>
        <w:br/>
      </w:r>
      <w:r>
        <w:rPr>
          <w:rFonts w:ascii="Consolas" w:hAnsi="Consolas"/>
          <w:sz w:val="19"/>
        </w:rPr>
        <w:t>│       ├── java/</w:t>
        <w:br/>
      </w:r>
      <w:r>
        <w:rPr>
          <w:rFonts w:ascii="Consolas" w:hAnsi="Consolas"/>
          <w:sz w:val="19"/>
        </w:rPr>
        <w:t>│       │   └── vn/edu/eaut/lab10/</w:t>
        <w:br/>
      </w:r>
      <w:r>
        <w:rPr>
          <w:rFonts w:ascii="Consolas" w:hAnsi="Consolas"/>
          <w:sz w:val="19"/>
        </w:rPr>
        <w:t>│       │       ├── config/</w:t>
        <w:br/>
      </w:r>
      <w:r>
        <w:rPr>
          <w:rFonts w:ascii="Consolas" w:hAnsi="Consolas"/>
          <w:sz w:val="19"/>
        </w:rPr>
        <w:t>│       │       │   └── JPAUtil.java</w:t>
        <w:br/>
      </w:r>
      <w:r>
        <w:rPr>
          <w:rFonts w:ascii="Consolas" w:hAnsi="Consolas"/>
          <w:sz w:val="19"/>
        </w:rPr>
        <w:t>│       │       ├── controller/</w:t>
        <w:br/>
      </w:r>
      <w:r>
        <w:rPr>
          <w:rFonts w:ascii="Consolas" w:hAnsi="Consolas"/>
          <w:sz w:val="19"/>
        </w:rPr>
        <w:t>│       │       │   ├── AuthController.java</w:t>
        <w:br/>
      </w:r>
      <w:r>
        <w:rPr>
          <w:rFonts w:ascii="Consolas" w:hAnsi="Consolas"/>
          <w:sz w:val="19"/>
        </w:rPr>
        <w:t>│       │       │   ├── UserController.java</w:t>
        <w:br/>
      </w:r>
      <w:r>
        <w:rPr>
          <w:rFonts w:ascii="Consolas" w:hAnsi="Consolas"/>
          <w:sz w:val="19"/>
        </w:rPr>
        <w:t>│       │       │   ├── ProfileController.java</w:t>
        <w:br/>
      </w:r>
      <w:r>
        <w:rPr>
          <w:rFonts w:ascii="Consolas" w:hAnsi="Consolas"/>
          <w:sz w:val="19"/>
        </w:rPr>
        <w:t>│       │       │   ├── SinhVienController.java</w:t>
        <w:br/>
      </w:r>
      <w:r>
        <w:rPr>
          <w:rFonts w:ascii="Consolas" w:hAnsi="Consolas"/>
          <w:sz w:val="19"/>
        </w:rPr>
        <w:t>│       │       │   ├── MonHocController.java</w:t>
        <w:br/>
      </w:r>
      <w:r>
        <w:rPr>
          <w:rFonts w:ascii="Consolas" w:hAnsi="Consolas"/>
          <w:sz w:val="19"/>
        </w:rPr>
        <w:t>│       │       │   ├── GiaoVienController.java</w:t>
        <w:br/>
      </w:r>
      <w:r>
        <w:rPr>
          <w:rFonts w:ascii="Consolas" w:hAnsi="Consolas"/>
          <w:sz w:val="19"/>
        </w:rPr>
        <w:t>│       │       │   ├── LopController.java</w:t>
        <w:br/>
      </w:r>
      <w:r>
        <w:rPr>
          <w:rFonts w:ascii="Consolas" w:hAnsi="Consolas"/>
          <w:sz w:val="19"/>
        </w:rPr>
        <w:t>│       │       │   ├── DiemController.java</w:t>
        <w:br/>
      </w:r>
      <w:r>
        <w:rPr>
          <w:rFonts w:ascii="Consolas" w:hAnsi="Consolas"/>
          <w:sz w:val="19"/>
        </w:rPr>
        <w:t>│       │       │   ├── DiemDanhController.java</w:t>
        <w:br/>
      </w:r>
      <w:r>
        <w:rPr>
          <w:rFonts w:ascii="Consolas" w:hAnsi="Consolas"/>
          <w:sz w:val="19"/>
        </w:rPr>
        <w:t>│       │       │   └── ThongKeController.java</w:t>
        <w:br/>
      </w:r>
      <w:r>
        <w:rPr>
          <w:rFonts w:ascii="Consolas" w:hAnsi="Consolas"/>
          <w:sz w:val="19"/>
        </w:rPr>
        <w:t>│       │       ├── filter/</w:t>
        <w:br/>
      </w:r>
      <w:r>
        <w:rPr>
          <w:rFonts w:ascii="Consolas" w:hAnsi="Consolas"/>
          <w:sz w:val="19"/>
        </w:rPr>
        <w:t>│       │       │   ├── AuthenticationFilter.java</w:t>
        <w:br/>
      </w:r>
      <w:r>
        <w:rPr>
          <w:rFonts w:ascii="Consolas" w:hAnsi="Consolas"/>
          <w:sz w:val="19"/>
        </w:rPr>
        <w:t>│       │       │   └── AuthorizationFilter.java</w:t>
        <w:br/>
      </w:r>
      <w:r>
        <w:rPr>
          <w:rFonts w:ascii="Consolas" w:hAnsi="Consolas"/>
          <w:sz w:val="19"/>
        </w:rPr>
        <w:t>│       │       ├── listener/</w:t>
        <w:br/>
      </w:r>
      <w:r>
        <w:rPr>
          <w:rFonts w:ascii="Consolas" w:hAnsi="Consolas"/>
          <w:sz w:val="19"/>
        </w:rPr>
        <w:t>│       │       │   └── AppListener.java</w:t>
        <w:br/>
      </w:r>
      <w:r>
        <w:rPr>
          <w:rFonts w:ascii="Consolas" w:hAnsi="Consolas"/>
          <w:sz w:val="19"/>
        </w:rPr>
        <w:t>│       │       ├── model/</w:t>
        <w:br/>
      </w:r>
      <w:r>
        <w:rPr>
          <w:rFonts w:ascii="Consolas" w:hAnsi="Consolas"/>
          <w:sz w:val="19"/>
        </w:rPr>
        <w:t>│       │       │   ├── User.java</w:t>
        <w:br/>
      </w:r>
      <w:r>
        <w:rPr>
          <w:rFonts w:ascii="Consolas" w:hAnsi="Consolas"/>
          <w:sz w:val="19"/>
        </w:rPr>
        <w:t>│       │       │   ├── Role.java</w:t>
        <w:br/>
      </w:r>
      <w:r>
        <w:rPr>
          <w:rFonts w:ascii="Consolas" w:hAnsi="Consolas"/>
          <w:sz w:val="19"/>
        </w:rPr>
        <w:t>│       │       │   ├── SinhVien.java</w:t>
        <w:br/>
      </w:r>
      <w:r>
        <w:rPr>
          <w:rFonts w:ascii="Consolas" w:hAnsi="Consolas"/>
          <w:sz w:val="19"/>
        </w:rPr>
        <w:t>│       │       │   ├── MonHoc.java</w:t>
        <w:br/>
      </w:r>
      <w:r>
        <w:rPr>
          <w:rFonts w:ascii="Consolas" w:hAnsi="Consolas"/>
          <w:sz w:val="19"/>
        </w:rPr>
        <w:t>│       │       │   ├── GiaoVien.java</w:t>
        <w:br/>
      </w:r>
      <w:r>
        <w:rPr>
          <w:rFonts w:ascii="Consolas" w:hAnsi="Consolas"/>
          <w:sz w:val="19"/>
        </w:rPr>
        <w:t>│       │       │   ├── Lop.java</w:t>
        <w:br/>
      </w:r>
      <w:r>
        <w:rPr>
          <w:rFonts w:ascii="Consolas" w:hAnsi="Consolas"/>
          <w:sz w:val="19"/>
        </w:rPr>
        <w:t>│       │       │   ├── Diem.java</w:t>
        <w:br/>
      </w:r>
      <w:r>
        <w:rPr>
          <w:rFonts w:ascii="Consolas" w:hAnsi="Consolas"/>
          <w:sz w:val="19"/>
        </w:rPr>
        <w:t>│       │       │   ├── DiemDanh.java</w:t>
        <w:br/>
      </w:r>
      <w:r>
        <w:rPr>
          <w:rFonts w:ascii="Consolas" w:hAnsi="Consolas"/>
          <w:sz w:val="19"/>
        </w:rPr>
        <w:t>│       │       │   └── LoginLog.java</w:t>
        <w:br/>
      </w:r>
      <w:r>
        <w:rPr>
          <w:rFonts w:ascii="Consolas" w:hAnsi="Consolas"/>
          <w:sz w:val="19"/>
        </w:rPr>
        <w:t>│       │       ├── repository/</w:t>
        <w:br/>
      </w:r>
      <w:r>
        <w:rPr>
          <w:rFonts w:ascii="Consolas" w:hAnsi="Consolas"/>
          <w:sz w:val="19"/>
        </w:rPr>
        <w:t>│       │       │   ├── UserRepository.java</w:t>
        <w:br/>
      </w:r>
      <w:r>
        <w:rPr>
          <w:rFonts w:ascii="Consolas" w:hAnsi="Consolas"/>
          <w:sz w:val="19"/>
        </w:rPr>
        <w:t>│       │       │   ├── SinhVienRepository.java</w:t>
        <w:br/>
      </w:r>
      <w:r>
        <w:rPr>
          <w:rFonts w:ascii="Consolas" w:hAnsi="Consolas"/>
          <w:sz w:val="19"/>
        </w:rPr>
        <w:t>│       │       │   ├── MonHocRepository.java</w:t>
        <w:br/>
      </w:r>
      <w:r>
        <w:rPr>
          <w:rFonts w:ascii="Consolas" w:hAnsi="Consolas"/>
          <w:sz w:val="19"/>
        </w:rPr>
        <w:t>│       │       │   ├── GiaoVienRepository.java</w:t>
        <w:br/>
      </w:r>
      <w:r>
        <w:rPr>
          <w:rFonts w:ascii="Consolas" w:hAnsi="Consolas"/>
          <w:sz w:val="19"/>
        </w:rPr>
        <w:t>│       │       │   ├── LopRepository.java</w:t>
        <w:br/>
      </w:r>
      <w:r>
        <w:rPr>
          <w:rFonts w:ascii="Consolas" w:hAnsi="Consolas"/>
          <w:sz w:val="19"/>
        </w:rPr>
        <w:t>│       │       │   ├── DiemRepository.java</w:t>
        <w:br/>
      </w:r>
      <w:r>
        <w:rPr>
          <w:rFonts w:ascii="Consolas" w:hAnsi="Consolas"/>
          <w:sz w:val="19"/>
        </w:rPr>
        <w:t>│       │       │   ├── DiemDanhRepository.java</w:t>
        <w:br/>
      </w:r>
      <w:r>
        <w:rPr>
          <w:rFonts w:ascii="Consolas" w:hAnsi="Consolas"/>
          <w:sz w:val="19"/>
        </w:rPr>
        <w:t>│       │       │   └── LoginLogRepository.java</w:t>
        <w:br/>
      </w:r>
      <w:r>
        <w:rPr>
          <w:rFonts w:ascii="Consolas" w:hAnsi="Consolas"/>
          <w:sz w:val="19"/>
        </w:rPr>
        <w:t>│       │       └── service/</w:t>
        <w:br/>
      </w:r>
      <w:r>
        <w:rPr>
          <w:rFonts w:ascii="Consolas" w:hAnsi="Consolas"/>
          <w:sz w:val="19"/>
        </w:rPr>
        <w:t>│       │           ├── AuthService.java</w:t>
        <w:br/>
      </w:r>
      <w:r>
        <w:rPr>
          <w:rFonts w:ascii="Consolas" w:hAnsi="Consolas"/>
          <w:sz w:val="19"/>
        </w:rPr>
        <w:t>│       │           └── UserManagementService.java</w:t>
        <w:br/>
      </w:r>
      <w:r>
        <w:rPr>
          <w:rFonts w:ascii="Consolas" w:hAnsi="Consolas"/>
          <w:sz w:val="19"/>
        </w:rPr>
        <w:t>│       └── webapp/</w:t>
        <w:br/>
      </w:r>
      <w:r>
        <w:rPr>
          <w:rFonts w:ascii="Consolas" w:hAnsi="Consolas"/>
          <w:sz w:val="19"/>
        </w:rPr>
        <w:t>│           ├── login.jsp</w:t>
        <w:br/>
      </w:r>
      <w:r>
        <w:rPr>
          <w:rFonts w:ascii="Consolas" w:hAnsi="Consolas"/>
          <w:sz w:val="19"/>
        </w:rPr>
        <w:t>│           ├── dashboard.jsp</w:t>
        <w:br/>
      </w:r>
      <w:r>
        <w:rPr>
          <w:rFonts w:ascii="Consolas" w:hAnsi="Consolas"/>
          <w:sz w:val="19"/>
        </w:rPr>
        <w:t>│           ├── error/</w:t>
        <w:br/>
      </w:r>
      <w:r>
        <w:rPr>
          <w:rFonts w:ascii="Consolas" w:hAnsi="Consolas"/>
          <w:sz w:val="19"/>
        </w:rPr>
        <w:t>│           │   ├── 403.jsp</w:t>
        <w:br/>
      </w:r>
      <w:r>
        <w:rPr>
          <w:rFonts w:ascii="Consolas" w:hAnsi="Consolas"/>
          <w:sz w:val="19"/>
        </w:rPr>
        <w:t>│           │   ├── 404.jsp</w:t>
        <w:br/>
      </w:r>
      <w:r>
        <w:rPr>
          <w:rFonts w:ascii="Consolas" w:hAnsi="Consolas"/>
          <w:sz w:val="19"/>
        </w:rPr>
        <w:t>│           │   └── 500.jsp</w:t>
        <w:br/>
      </w:r>
      <w:r>
        <w:rPr>
          <w:rFonts w:ascii="Consolas" w:hAnsi="Consolas"/>
          <w:sz w:val="19"/>
        </w:rPr>
        <w:t>│           ├── admin/</w:t>
        <w:br/>
      </w:r>
      <w:r>
        <w:rPr>
          <w:rFonts w:ascii="Consolas" w:hAnsi="Consolas"/>
          <w:sz w:val="19"/>
        </w:rPr>
        <w:t>│           │   ├── users.jsp</w:t>
        <w:br/>
      </w:r>
      <w:r>
        <w:rPr>
          <w:rFonts w:ascii="Consolas" w:hAnsi="Consolas"/>
          <w:sz w:val="19"/>
        </w:rPr>
        <w:t>│           │   └── user-form.jsp</w:t>
        <w:br/>
      </w:r>
      <w:r>
        <w:rPr>
          <w:rFonts w:ascii="Consolas" w:hAnsi="Consolas"/>
          <w:sz w:val="19"/>
        </w:rPr>
        <w:t>│           ├── staff/</w:t>
        <w:br/>
      </w:r>
      <w:r>
        <w:rPr>
          <w:rFonts w:ascii="Consolas" w:hAnsi="Consolas"/>
          <w:sz w:val="19"/>
        </w:rPr>
        <w:t>│           │   ├── index.jsp</w:t>
        <w:br/>
      </w:r>
      <w:r>
        <w:rPr>
          <w:rFonts w:ascii="Consolas" w:hAnsi="Consolas"/>
          <w:sz w:val="19"/>
        </w:rPr>
        <w:t>│           │   ├── sinhvien-list.jsp</w:t>
        <w:br/>
      </w:r>
      <w:r>
        <w:rPr>
          <w:rFonts w:ascii="Consolas" w:hAnsi="Consolas"/>
          <w:sz w:val="19"/>
        </w:rPr>
        <w:t>│           │   ├── sinhvien-form.jsp</w:t>
        <w:br/>
      </w:r>
      <w:r>
        <w:rPr>
          <w:rFonts w:ascii="Consolas" w:hAnsi="Consolas"/>
          <w:sz w:val="19"/>
        </w:rPr>
        <w:t>│           │   ├── monhoc-list.jsp</w:t>
        <w:br/>
      </w:r>
      <w:r>
        <w:rPr>
          <w:rFonts w:ascii="Consolas" w:hAnsi="Consolas"/>
          <w:sz w:val="19"/>
        </w:rPr>
        <w:t>│           │   ├── monhoc-form.jsp</w:t>
        <w:br/>
      </w:r>
      <w:r>
        <w:rPr>
          <w:rFonts w:ascii="Consolas" w:hAnsi="Consolas"/>
          <w:sz w:val="19"/>
        </w:rPr>
        <w:t>│           │   ├── giaovien-list.jsp</w:t>
        <w:br/>
      </w:r>
      <w:r>
        <w:rPr>
          <w:rFonts w:ascii="Consolas" w:hAnsi="Consolas"/>
          <w:sz w:val="19"/>
        </w:rPr>
        <w:t>│           │   ├── giaovien-form.jsp</w:t>
        <w:br/>
      </w:r>
      <w:r>
        <w:rPr>
          <w:rFonts w:ascii="Consolas" w:hAnsi="Consolas"/>
          <w:sz w:val="19"/>
        </w:rPr>
        <w:t>│           │   ├── lop-list.jsp</w:t>
        <w:br/>
      </w:r>
      <w:r>
        <w:rPr>
          <w:rFonts w:ascii="Consolas" w:hAnsi="Consolas"/>
          <w:sz w:val="19"/>
        </w:rPr>
        <w:t>│           │   ├── lop-form.jsp</w:t>
        <w:br/>
      </w:r>
      <w:r>
        <w:rPr>
          <w:rFonts w:ascii="Consolas" w:hAnsi="Consolas"/>
          <w:sz w:val="19"/>
        </w:rPr>
        <w:t>│           │   ├── diem-list.jsp</w:t>
        <w:br/>
      </w:r>
      <w:r>
        <w:rPr>
          <w:rFonts w:ascii="Consolas" w:hAnsi="Consolas"/>
          <w:sz w:val="19"/>
        </w:rPr>
        <w:t>│           │   ├── diem-form.jsp</w:t>
        <w:br/>
      </w:r>
      <w:r>
        <w:rPr>
          <w:rFonts w:ascii="Consolas" w:hAnsi="Consolas"/>
          <w:sz w:val="19"/>
        </w:rPr>
        <w:t>│           │   ├── diemdanh-list.jsp</w:t>
        <w:br/>
      </w:r>
      <w:r>
        <w:rPr>
          <w:rFonts w:ascii="Consolas" w:hAnsi="Consolas"/>
          <w:sz w:val="19"/>
        </w:rPr>
        <w:t>│           │   ├── diemdanh-form.jsp</w:t>
        <w:br/>
      </w:r>
      <w:r>
        <w:rPr>
          <w:rFonts w:ascii="Consolas" w:hAnsi="Consolas"/>
          <w:sz w:val="19"/>
        </w:rPr>
        <w:t>│           │   └── thongke.jsp</w:t>
        <w:br/>
      </w:r>
      <w:r>
        <w:rPr>
          <w:rFonts w:ascii="Consolas" w:hAnsi="Consolas"/>
          <w:sz w:val="19"/>
        </w:rPr>
        <w:t>│           ├── user/</w:t>
        <w:br/>
      </w:r>
      <w:r>
        <w:rPr>
          <w:rFonts w:ascii="Consolas" w:hAnsi="Consolas"/>
          <w:sz w:val="19"/>
        </w:rPr>
        <w:t>│           │   └── profile.jsp</w:t>
        <w:br/>
      </w:r>
      <w:r>
        <w:rPr>
          <w:rFonts w:ascii="Consolas" w:hAnsi="Consolas"/>
          <w:sz w:val="19"/>
        </w:rPr>
        <w:t>│           └── WEB-INF/</w:t>
        <w:br/>
      </w:r>
      <w:r>
        <w:rPr>
          <w:rFonts w:ascii="Consolas" w:hAnsi="Consolas"/>
          <w:sz w:val="19"/>
        </w:rPr>
        <w:t>│               └── web.xml</w:t>
      </w:r>
    </w:p>
    <w:p>
      <w:pPr>
        <w:pStyle w:val="Heading2"/>
      </w:pPr>
      <w:r>
        <w:t>1.2 Giải thích cấu trúc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config/</w:t>
            </w:r>
            <w:r/>
          </w:p>
        </w:tc>
        <w:tc>
          <w:tcPr>
            <w:tcW w:type="dxa" w:w="4320"/>
          </w:tcPr>
          <w:p>
            <w:r>
              <w:t>Cấu hình kết nối JPA/Hibernate với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controller/</w:t>
            </w:r>
            <w:r/>
          </w:p>
        </w:tc>
        <w:tc>
          <w:tcPr>
            <w:tcW w:type="dxa" w:w="4320"/>
          </w:tcPr>
          <w:p>
            <w:r>
              <w:t>Các Servlet xử lý request theo từng module nghiệp vụ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filter/</w:t>
            </w:r>
            <w:r/>
          </w:p>
        </w:tc>
        <w:tc>
          <w:tcPr>
            <w:tcW w:type="dxa" w:w="4320"/>
          </w:tcPr>
          <w:p>
            <w:r>
              <w:t>Filter xử lý Authentication và Authorization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listener/</w:t>
            </w:r>
            <w:r/>
          </w:p>
        </w:tc>
        <w:tc>
          <w:tcPr>
            <w:tcW w:type="dxa" w:w="4320"/>
          </w:tcPr>
          <w:p>
            <w:r>
              <w:t>ServletContextListener khởi tạo dữ liệu mẫu khi ứng dụng 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model/</w:t>
            </w:r>
            <w:r/>
          </w:p>
        </w:tc>
        <w:tc>
          <w:tcPr>
            <w:tcW w:type="dxa" w:w="4320"/>
          </w:tcPr>
          <w:p>
            <w:r>
              <w:t>Các Entity class ánh xạ với bảng trong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repository/</w:t>
            </w:r>
            <w:r/>
          </w:p>
        </w:tc>
        <w:tc>
          <w:tcPr>
            <w:tcW w:type="dxa" w:w="4320"/>
          </w:tcPr>
          <w:p>
            <w:r>
              <w:t>Các lớp truy cập dữ liệu (CRUD)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service/</w:t>
            </w:r>
            <w:r/>
          </w:p>
        </w:tc>
        <w:tc>
          <w:tcPr>
            <w:tcW w:type="dxa" w:w="4320"/>
          </w:tcPr>
          <w:p>
            <w:r>
              <w:t>Lớp xử lý nghiệp vụ logic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C7254E"/>
              </w:rPr>
              <w:t>webapp/</w:t>
            </w:r>
            <w:r/>
          </w:p>
        </w:tc>
        <w:tc>
          <w:tcPr>
            <w:tcW w:type="dxa" w:w="4320"/>
          </w:tcPr>
          <w:p>
            <w:r>
              <w:t>Thư mục chứa JSP, CSS, HTML</w:t>
            </w:r>
          </w:p>
        </w:tc>
      </w:tr>
    </w:tbl>
    <w:p/>
    <w:p>
      <w:pPr>
        <w:pStyle w:val="Heading1"/>
      </w:pPr>
      <w:r>
        <w:t>2. MÔ HÌNH PHÂN QUYỀN</w:t>
      </w:r>
    </w:p>
    <w:p>
      <w:pPr>
        <w:pStyle w:val="Heading2"/>
      </w:pPr>
      <w:r>
        <w:t>2.1 Các vai trò (Role)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Quyền hạn</w:t>
            </w:r>
          </w:p>
        </w:tc>
      </w:tr>
      <w:tr>
        <w:tc>
          <w:tcPr>
            <w:tcW w:type="dxa" w:w="2880"/>
          </w:tcPr>
          <w:p>
            <w:r>
              <w:t>Quản trị viên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</w:rPr>
              <w:t>ADMIN</w:t>
            </w:r>
            <w:r/>
          </w:p>
        </w:tc>
        <w:tc>
          <w:tcPr>
            <w:tcW w:type="dxa" w:w="2880"/>
          </w:tcPr>
          <w:p>
            <w:r>
              <w:t>Toàn quyền: CRUD tất cả module</w:t>
            </w:r>
          </w:p>
        </w:tc>
      </w:tr>
      <w:tr>
        <w:tc>
          <w:tcPr>
            <w:tcW w:type="dxa" w:w="2880"/>
          </w:tcPr>
          <w:p>
            <w:r>
              <w:t>Nhân viên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</w:rPr>
              <w:t>STAFF</w:t>
            </w:r>
            <w:r/>
          </w:p>
        </w:tc>
        <w:tc>
          <w:tcPr>
            <w:tcW w:type="dxa" w:w="2880"/>
          </w:tcPr>
          <w:p>
            <w:r>
              <w:t>Xem, Thêm, Sửa các module nghiệp vụ</w:t>
            </w:r>
          </w:p>
        </w:tc>
      </w:tr>
      <w:tr>
        <w:tc>
          <w:tcPr>
            <w:tcW w:type="dxa" w:w="2880"/>
          </w:tcPr>
          <w:p>
            <w:r>
              <w:t>Người dùng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</w:rPr>
              <w:t>USER</w:t>
            </w:r>
            <w:r/>
          </w:p>
        </w:tc>
        <w:tc>
          <w:tcPr>
            <w:tcW w:type="dxa" w:w="2880"/>
          </w:tcPr>
          <w:p>
            <w:r>
              <w:t>Chỉ xem và chỉnh sửa hồ sơ cá nhân</w:t>
            </w:r>
          </w:p>
        </w:tc>
      </w:tr>
    </w:tbl>
    <w:p/>
    <w:p>
      <w:pPr>
        <w:pStyle w:val="Heading2"/>
      </w:pPr>
      <w:r>
        <w:t>2.2 Sơ đồ luồng xác thực và phân quyền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Client Request</w:t>
        <w:br/>
      </w:r>
      <w:r>
        <w:rPr>
          <w:rFonts w:ascii="Consolas" w:hAnsi="Consolas"/>
          <w:sz w:val="19"/>
        </w:rPr>
        <w:t xml:space="preserve">      │</w:t>
        <w:br/>
      </w:r>
      <w:r>
        <w:rPr>
          <w:rFonts w:ascii="Consolas" w:hAnsi="Consolas"/>
          <w:sz w:val="19"/>
        </w:rPr>
        <w:t xml:space="preserve">      ▼</w:t>
        <w:br/>
      </w:r>
      <w:r>
        <w:rPr>
          <w:rFonts w:ascii="Consolas" w:hAnsi="Consolas"/>
          <w:sz w:val="19"/>
        </w:rPr>
        <w:t>┌─────────────────────┐</w:t>
        <w:br/>
      </w:r>
      <w:r>
        <w:rPr>
          <w:rFonts w:ascii="Consolas" w:hAnsi="Consolas"/>
          <w:sz w:val="19"/>
        </w:rPr>
        <w:t>│ AuthenticationFilter │ ◄── Kiểm tra đã đăng nhập chưa</w:t>
        <w:br/>
      </w:r>
      <w:r>
        <w:rPr>
          <w:rFonts w:ascii="Consolas" w:hAnsi="Consolas"/>
          <w:sz w:val="19"/>
        </w:rPr>
        <w:t>│   (Kiểm tra Session) │</w:t>
        <w:br/>
      </w:r>
      <w:r>
        <w:rPr>
          <w:rFonts w:ascii="Consolas" w:hAnsi="Consolas"/>
          <w:sz w:val="19"/>
        </w:rPr>
        <w:t>└──────────┬──────────┘</w:t>
        <w:br/>
      </w:r>
      <w:r>
        <w:rPr>
          <w:rFonts w:ascii="Consolas" w:hAnsi="Consolas"/>
          <w:sz w:val="19"/>
        </w:rPr>
        <w:t xml:space="preserve">           │</w:t>
        <w:br/>
      </w:r>
      <w:r>
        <w:rPr>
          <w:rFonts w:ascii="Consolas" w:hAnsi="Consolas"/>
          <w:sz w:val="19"/>
        </w:rPr>
        <w:t xml:space="preserve">     ┌─────┴─────┐</w:t>
        <w:br/>
      </w:r>
      <w:r>
        <w:rPr>
          <w:rFonts w:ascii="Consolas" w:hAnsi="Consolas"/>
          <w:sz w:val="19"/>
        </w:rPr>
        <w:t xml:space="preserve">     │  Chưa login │ ──► Redirect /login.jsp</w:t>
        <w:br/>
      </w:r>
      <w:r>
        <w:rPr>
          <w:rFonts w:ascii="Consolas" w:hAnsi="Consolas"/>
          <w:sz w:val="19"/>
        </w:rPr>
        <w:t xml:space="preserve">     │  Đã login   │</w:t>
        <w:br/>
      </w:r>
      <w:r>
        <w:rPr>
          <w:rFonts w:ascii="Consolas" w:hAnsi="Consolas"/>
          <w:sz w:val="19"/>
        </w:rPr>
        <w:t xml:space="preserve">     └─────┬─────┘</w:t>
        <w:br/>
      </w:r>
      <w:r>
        <w:rPr>
          <w:rFonts w:ascii="Consolas" w:hAnsi="Consolas"/>
          <w:sz w:val="19"/>
        </w:rPr>
        <w:t xml:space="preserve">           ▼</w:t>
        <w:br/>
      </w:r>
      <w:r>
        <w:rPr>
          <w:rFonts w:ascii="Consolas" w:hAnsi="Consolas"/>
          <w:sz w:val="19"/>
        </w:rPr>
        <w:t>┌─────────────────────┐</w:t>
        <w:br/>
      </w:r>
      <w:r>
        <w:rPr>
          <w:rFonts w:ascii="Consolas" w:hAnsi="Consolas"/>
          <w:sz w:val="19"/>
        </w:rPr>
        <w:t>│ AuthorizationFilter │ ◄── Kiểm tra quyền theo URL</w:t>
        <w:br/>
      </w:r>
      <w:r>
        <w:rPr>
          <w:rFonts w:ascii="Consolas" w:hAnsi="Consolas"/>
          <w:sz w:val="19"/>
        </w:rPr>
        <w:t>│  (Kiểm tra Role)    │</w:t>
        <w:br/>
      </w:r>
      <w:r>
        <w:rPr>
          <w:rFonts w:ascii="Consolas" w:hAnsi="Consolas"/>
          <w:sz w:val="19"/>
        </w:rPr>
        <w:t>└──────────┬──────────┘</w:t>
        <w:br/>
      </w:r>
      <w:r>
        <w:rPr>
          <w:rFonts w:ascii="Consolas" w:hAnsi="Consolas"/>
          <w:sz w:val="19"/>
        </w:rPr>
        <w:t xml:space="preserve">           │</w:t>
        <w:br/>
      </w:r>
      <w:r>
        <w:rPr>
          <w:rFonts w:ascii="Consolas" w:hAnsi="Consolas"/>
          <w:sz w:val="19"/>
        </w:rPr>
        <w:t xml:space="preserve">     ┌─────┴─────┐</w:t>
        <w:br/>
      </w:r>
      <w:r>
        <w:rPr>
          <w:rFonts w:ascii="Consolas" w:hAnsi="Consolas"/>
          <w:sz w:val="19"/>
        </w:rPr>
        <w:t xml:space="preserve">     │ Không đủ  │ ──► Redirect /error/403.jsp</w:t>
        <w:br/>
      </w:r>
      <w:r>
        <w:rPr>
          <w:rFonts w:ascii="Consolas" w:hAnsi="Consolas"/>
          <w:sz w:val="19"/>
        </w:rPr>
        <w:t xml:space="preserve">     │ quyền     │</w:t>
        <w:br/>
      </w:r>
      <w:r>
        <w:rPr>
          <w:rFonts w:ascii="Consolas" w:hAnsi="Consolas"/>
          <w:sz w:val="19"/>
        </w:rPr>
        <w:t xml:space="preserve">     │ Đủ quyền  │</w:t>
        <w:br/>
      </w:r>
      <w:r>
        <w:rPr>
          <w:rFonts w:ascii="Consolas" w:hAnsi="Consolas"/>
          <w:sz w:val="19"/>
        </w:rPr>
        <w:t xml:space="preserve">     └─────┬─────┘</w:t>
        <w:br/>
      </w:r>
      <w:r>
        <w:rPr>
          <w:rFonts w:ascii="Consolas" w:hAnsi="Consolas"/>
          <w:sz w:val="19"/>
        </w:rPr>
        <w:t xml:space="preserve">           ▼</w:t>
        <w:br/>
      </w:r>
      <w:r>
        <w:rPr>
          <w:rFonts w:ascii="Consolas" w:hAnsi="Consolas"/>
          <w:sz w:val="19"/>
        </w:rPr>
        <w:t xml:space="preserve">    Controller xử lý</w:t>
      </w:r>
    </w:p>
    <w:p>
      <w:pPr>
        <w:pStyle w:val="Heading1"/>
      </w:pPr>
      <w:r>
        <w:t>3. CẤU HÌNH POM.XML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&lt;?xml version="1.0" encoding="UTF-8"?&gt;</w:t>
        <w:br/>
      </w:r>
      <w:r>
        <w:rPr>
          <w:rFonts w:ascii="Consolas" w:hAnsi="Consolas"/>
          <w:sz w:val="19"/>
        </w:rPr>
        <w:t>&lt;project&gt;</w:t>
        <w:br/>
      </w:r>
      <w:r>
        <w:rPr>
          <w:rFonts w:ascii="Consolas" w:hAnsi="Consolas"/>
          <w:sz w:val="19"/>
        </w:rPr>
        <w:t xml:space="preserve">    &lt;modelVersion&gt;4.0.0&lt;/modelVersion&gt;</w:t>
        <w:br/>
      </w:r>
      <w:r>
        <w:rPr>
          <w:rFonts w:ascii="Consolas" w:hAnsi="Consolas"/>
          <w:sz w:val="19"/>
        </w:rPr>
        <w:t xml:space="preserve">    &lt;groupId&gt;vn.edu.eaut&lt;/groupId&gt;</w:t>
        <w:br/>
      </w:r>
      <w:r>
        <w:rPr>
          <w:rFonts w:ascii="Consolas" w:hAnsi="Consolas"/>
          <w:sz w:val="19"/>
        </w:rPr>
        <w:t xml:space="preserve">    &lt;artifactId&gt;lab10-secured-app&lt;/artifactId&gt;</w:t>
        <w:br/>
      </w:r>
      <w:r>
        <w:rPr>
          <w:rFonts w:ascii="Consolas" w:hAnsi="Consolas"/>
          <w:sz w:val="19"/>
        </w:rPr>
        <w:t xml:space="preserve">    &lt;version&gt;1.0.0&lt;/version&gt;</w:t>
        <w:br/>
      </w:r>
      <w:r>
        <w:rPr>
          <w:rFonts w:ascii="Consolas" w:hAnsi="Consolas"/>
          <w:sz w:val="19"/>
        </w:rPr>
        <w:t xml:space="preserve">    &lt;packaging&gt;war&lt;/packaging&gt;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&lt;properties&gt;</w:t>
        <w:br/>
      </w:r>
      <w:r>
        <w:rPr>
          <w:rFonts w:ascii="Consolas" w:hAnsi="Consolas"/>
          <w:sz w:val="19"/>
        </w:rPr>
        <w:t xml:space="preserve">        &lt;project.build.sourceEncoding&gt;UTF-8&lt;/project.build.sourceEncoding&gt;</w:t>
        <w:br/>
      </w:r>
      <w:r>
        <w:rPr>
          <w:rFonts w:ascii="Consolas" w:hAnsi="Consolas"/>
          <w:sz w:val="19"/>
        </w:rPr>
        <w:t xml:space="preserve">        &lt;maven.compiler.source&gt;17&lt;/maven.compiler.source&gt;</w:t>
        <w:br/>
      </w:r>
      <w:r>
        <w:rPr>
          <w:rFonts w:ascii="Consolas" w:hAnsi="Consolas"/>
          <w:sz w:val="19"/>
        </w:rPr>
        <w:t xml:space="preserve">        &lt;maven.compiler.target&gt;17&lt;/maven.compiler.target&gt;</w:t>
        <w:br/>
      </w:r>
      <w:r>
        <w:rPr>
          <w:rFonts w:ascii="Consolas" w:hAnsi="Consolas"/>
          <w:sz w:val="19"/>
        </w:rPr>
        <w:t xml:space="preserve">        &lt;jakartaee.version&gt;10.0.0&lt;/jakartaee.version&gt;</w:t>
        <w:br/>
      </w:r>
      <w:r>
        <w:rPr>
          <w:rFonts w:ascii="Consolas" w:hAnsi="Consolas"/>
          <w:sz w:val="19"/>
        </w:rPr>
        <w:t xml:space="preserve">        &lt;hibernate.version&gt;6.4.4.Final&lt;/hibernate.version&gt;</w:t>
        <w:br/>
      </w:r>
      <w:r>
        <w:rPr>
          <w:rFonts w:ascii="Consolas" w:hAnsi="Consolas"/>
          <w:sz w:val="19"/>
        </w:rPr>
        <w:t xml:space="preserve">    &lt;/properties&gt;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&lt;dependencies&gt;</w:t>
        <w:br/>
      </w:r>
      <w:r>
        <w:rPr>
          <w:rFonts w:ascii="Consolas" w:hAnsi="Consolas"/>
          <w:sz w:val="19"/>
        </w:rPr>
        <w:t xml:space="preserve">        &lt;!-- Jakarta EE API --&gt;</w:t>
        <w:br/>
      </w:r>
      <w:r>
        <w:rPr>
          <w:rFonts w:ascii="Consolas" w:hAnsi="Consolas"/>
          <w:sz w:val="19"/>
        </w:rPr>
        <w:t xml:space="preserve">        &lt;dependency&gt;</w:t>
        <w:br/>
      </w:r>
      <w:r>
        <w:rPr>
          <w:rFonts w:ascii="Consolas" w:hAnsi="Consolas"/>
          <w:sz w:val="19"/>
        </w:rPr>
        <w:t xml:space="preserve">            &lt;groupId&gt;jakarta.platform&lt;/groupId&gt;</w:t>
        <w:br/>
      </w:r>
      <w:r>
        <w:rPr>
          <w:rFonts w:ascii="Consolas" w:hAnsi="Consolas"/>
          <w:sz w:val="19"/>
        </w:rPr>
        <w:t xml:space="preserve">            &lt;artifactId&gt;jakarta.jakartaee-api&lt;/artifactId&gt;</w:t>
        <w:br/>
      </w:r>
      <w:r>
        <w:rPr>
          <w:rFonts w:ascii="Consolas" w:hAnsi="Consolas"/>
          <w:sz w:val="19"/>
        </w:rPr>
        <w:t xml:space="preserve">            &lt;version&gt;${jakartaee.version}&lt;/version&gt;</w:t>
        <w:br/>
      </w:r>
      <w:r>
        <w:rPr>
          <w:rFonts w:ascii="Consolas" w:hAnsi="Consolas"/>
          <w:sz w:val="19"/>
        </w:rPr>
        <w:t xml:space="preserve">            &lt;scope&gt;provided&lt;/scope&gt;</w:t>
        <w:br/>
      </w:r>
      <w:r>
        <w:rPr>
          <w:rFonts w:ascii="Consolas" w:hAnsi="Consolas"/>
          <w:sz w:val="19"/>
        </w:rPr>
        <w:t xml:space="preserve">        &lt;/dependency&gt;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&lt;!-- JSTL --&gt;</w:t>
        <w:br/>
      </w:r>
      <w:r>
        <w:rPr>
          <w:rFonts w:ascii="Consolas" w:hAnsi="Consolas"/>
          <w:sz w:val="19"/>
        </w:rPr>
        <w:t xml:space="preserve">        &lt;dependency&gt;</w:t>
        <w:br/>
      </w:r>
      <w:r>
        <w:rPr>
          <w:rFonts w:ascii="Consolas" w:hAnsi="Consolas"/>
          <w:sz w:val="19"/>
        </w:rPr>
        <w:t xml:space="preserve">            &lt;groupId&gt;org.glassfish.web&lt;/groupId&gt;</w:t>
        <w:br/>
      </w:r>
      <w:r>
        <w:rPr>
          <w:rFonts w:ascii="Consolas" w:hAnsi="Consolas"/>
          <w:sz w:val="19"/>
        </w:rPr>
        <w:t xml:space="preserve">            &lt;artifactId&gt;jakarta.servlet.jsp.jstl&lt;/artifactId&gt;</w:t>
        <w:br/>
      </w:r>
      <w:r>
        <w:rPr>
          <w:rFonts w:ascii="Consolas" w:hAnsi="Consolas"/>
          <w:sz w:val="19"/>
        </w:rPr>
        <w:t xml:space="preserve">            &lt;version&gt;3.0.1&lt;/version&gt;</w:t>
        <w:br/>
      </w:r>
      <w:r>
        <w:rPr>
          <w:rFonts w:ascii="Consolas" w:hAnsi="Consolas"/>
          <w:sz w:val="19"/>
        </w:rPr>
        <w:t xml:space="preserve">        &lt;/dependency&gt;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&lt;!-- Hibernate ORM --&gt;</w:t>
        <w:br/>
      </w:r>
      <w:r>
        <w:rPr>
          <w:rFonts w:ascii="Consolas" w:hAnsi="Consolas"/>
          <w:sz w:val="19"/>
        </w:rPr>
        <w:t xml:space="preserve">        &lt;dependency&gt;</w:t>
        <w:br/>
      </w:r>
      <w:r>
        <w:rPr>
          <w:rFonts w:ascii="Consolas" w:hAnsi="Consolas"/>
          <w:sz w:val="19"/>
        </w:rPr>
        <w:t xml:space="preserve">            &lt;groupId&gt;org.hibernate.orm&lt;/groupId&gt;</w:t>
        <w:br/>
      </w:r>
      <w:r>
        <w:rPr>
          <w:rFonts w:ascii="Consolas" w:hAnsi="Consolas"/>
          <w:sz w:val="19"/>
        </w:rPr>
        <w:t xml:space="preserve">            &lt;artifactId&gt;hibernate-core&lt;/artifactId&gt;</w:t>
        <w:br/>
      </w:r>
      <w:r>
        <w:rPr>
          <w:rFonts w:ascii="Consolas" w:hAnsi="Consolas"/>
          <w:sz w:val="19"/>
        </w:rPr>
        <w:t xml:space="preserve">            &lt;version&gt;${hibernate.version}&lt;/version&gt;</w:t>
        <w:br/>
      </w:r>
      <w:r>
        <w:rPr>
          <w:rFonts w:ascii="Consolas" w:hAnsi="Consolas"/>
          <w:sz w:val="19"/>
        </w:rPr>
        <w:t xml:space="preserve">        &lt;/dependency&gt;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&lt;!-- MySQL Driver --&gt;</w:t>
        <w:br/>
      </w:r>
      <w:r>
        <w:rPr>
          <w:rFonts w:ascii="Consolas" w:hAnsi="Consolas"/>
          <w:sz w:val="19"/>
        </w:rPr>
        <w:t xml:space="preserve">        &lt;dependency&gt;</w:t>
        <w:br/>
      </w:r>
      <w:r>
        <w:rPr>
          <w:rFonts w:ascii="Consolas" w:hAnsi="Consolas"/>
          <w:sz w:val="19"/>
        </w:rPr>
        <w:t xml:space="preserve">            &lt;groupId&gt;com.mysql&lt;/groupId&gt;</w:t>
        <w:br/>
      </w:r>
      <w:r>
        <w:rPr>
          <w:rFonts w:ascii="Consolas" w:hAnsi="Consolas"/>
          <w:sz w:val="19"/>
        </w:rPr>
        <w:t xml:space="preserve">            &lt;artifactId&gt;mysql-connector-j&lt;/artifactId&gt;</w:t>
        <w:br/>
      </w:r>
      <w:r>
        <w:rPr>
          <w:rFonts w:ascii="Consolas" w:hAnsi="Consolas"/>
          <w:sz w:val="19"/>
        </w:rPr>
        <w:t xml:space="preserve">            &lt;version&gt;8.3.0&lt;/version&gt;</w:t>
        <w:br/>
      </w:r>
      <w:r>
        <w:rPr>
          <w:rFonts w:ascii="Consolas" w:hAnsi="Consolas"/>
          <w:sz w:val="19"/>
        </w:rPr>
        <w:t xml:space="preserve">        &lt;/dependency&gt;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&lt;!-- BCrypt for password hashing --&gt;</w:t>
        <w:br/>
      </w:r>
      <w:r>
        <w:rPr>
          <w:rFonts w:ascii="Consolas" w:hAnsi="Consolas"/>
          <w:sz w:val="19"/>
        </w:rPr>
        <w:t xml:space="preserve">        &lt;dependency&gt;</w:t>
        <w:br/>
      </w:r>
      <w:r>
        <w:rPr>
          <w:rFonts w:ascii="Consolas" w:hAnsi="Consolas"/>
          <w:sz w:val="19"/>
        </w:rPr>
        <w:t xml:space="preserve">            &lt;groupId&gt;org.mindrot&lt;/groupId&gt;</w:t>
        <w:br/>
      </w:r>
      <w:r>
        <w:rPr>
          <w:rFonts w:ascii="Consolas" w:hAnsi="Consolas"/>
          <w:sz w:val="19"/>
        </w:rPr>
        <w:t xml:space="preserve">            &lt;artifactId&gt;jbcrypt&lt;/artifactId&gt;</w:t>
        <w:br/>
      </w:r>
      <w:r>
        <w:rPr>
          <w:rFonts w:ascii="Consolas" w:hAnsi="Consolas"/>
          <w:sz w:val="19"/>
        </w:rPr>
        <w:t xml:space="preserve">            &lt;version&gt;0.4&lt;/version&gt;</w:t>
        <w:br/>
      </w:r>
      <w:r>
        <w:rPr>
          <w:rFonts w:ascii="Consolas" w:hAnsi="Consolas"/>
          <w:sz w:val="19"/>
        </w:rPr>
        <w:t xml:space="preserve">        &lt;/dependency&gt;</w:t>
        <w:br/>
      </w:r>
      <w:r>
        <w:rPr>
          <w:rFonts w:ascii="Consolas" w:hAnsi="Consolas"/>
          <w:sz w:val="19"/>
        </w:rPr>
        <w:t xml:space="preserve">    &lt;/dependencies&gt;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&lt;build&gt;</w:t>
        <w:br/>
      </w:r>
      <w:r>
        <w:rPr>
          <w:rFonts w:ascii="Consolas" w:hAnsi="Consolas"/>
          <w:sz w:val="19"/>
        </w:rPr>
        <w:t xml:space="preserve">        &lt;finalName&gt;lab10-secured-app&lt;/finalName&gt;</w:t>
        <w:br/>
      </w:r>
      <w:r>
        <w:rPr>
          <w:rFonts w:ascii="Consolas" w:hAnsi="Consolas"/>
          <w:sz w:val="19"/>
        </w:rPr>
        <w:t xml:space="preserve">        &lt;plugins&gt;</w:t>
        <w:br/>
      </w:r>
      <w:r>
        <w:rPr>
          <w:rFonts w:ascii="Consolas" w:hAnsi="Consolas"/>
          <w:sz w:val="19"/>
        </w:rPr>
        <w:t xml:space="preserve">            &lt;plugin&gt;</w:t>
        <w:br/>
      </w:r>
      <w:r>
        <w:rPr>
          <w:rFonts w:ascii="Consolas" w:hAnsi="Consolas"/>
          <w:sz w:val="19"/>
        </w:rPr>
        <w:t xml:space="preserve">                &lt;groupId&gt;org.apache.maven.plugins&lt;/groupId&gt;</w:t>
        <w:br/>
      </w:r>
      <w:r>
        <w:rPr>
          <w:rFonts w:ascii="Consolas" w:hAnsi="Consolas"/>
          <w:sz w:val="19"/>
        </w:rPr>
        <w:t xml:space="preserve">                &lt;artifactId&gt;maven-war-plugin&lt;/artifactId&gt;</w:t>
        <w:br/>
      </w:r>
      <w:r>
        <w:rPr>
          <w:rFonts w:ascii="Consolas" w:hAnsi="Consolas"/>
          <w:sz w:val="19"/>
        </w:rPr>
        <w:t xml:space="preserve">                &lt;version&gt;3.4.0&lt;/version&gt;</w:t>
        <w:br/>
      </w:r>
      <w:r>
        <w:rPr>
          <w:rFonts w:ascii="Consolas" w:hAnsi="Consolas"/>
          <w:sz w:val="19"/>
        </w:rPr>
        <w:t xml:space="preserve">            &lt;/plugin&gt;</w:t>
        <w:br/>
      </w:r>
      <w:r>
        <w:rPr>
          <w:rFonts w:ascii="Consolas" w:hAnsi="Consolas"/>
          <w:sz w:val="19"/>
        </w:rPr>
        <w:t xml:space="preserve">            &lt;plugin&gt;</w:t>
        <w:br/>
      </w:r>
      <w:r>
        <w:rPr>
          <w:rFonts w:ascii="Consolas" w:hAnsi="Consolas"/>
          <w:sz w:val="19"/>
        </w:rPr>
        <w:t xml:space="preserve">                &lt;groupId&gt;org.eclipse.jetty&lt;/groupId&gt;</w:t>
        <w:br/>
      </w:r>
      <w:r>
        <w:rPr>
          <w:rFonts w:ascii="Consolas" w:hAnsi="Consolas"/>
          <w:sz w:val="19"/>
        </w:rPr>
        <w:t xml:space="preserve">                &lt;artifactId&gt;jetty-maven-plugin&lt;/artifactId&gt;</w:t>
        <w:br/>
      </w:r>
      <w:r>
        <w:rPr>
          <w:rFonts w:ascii="Consolas" w:hAnsi="Consolas"/>
          <w:sz w:val="19"/>
        </w:rPr>
        <w:t xml:space="preserve">                &lt;version&gt;11.0.20&lt;/version&gt;</w:t>
        <w:br/>
      </w:r>
      <w:r>
        <w:rPr>
          <w:rFonts w:ascii="Consolas" w:hAnsi="Consolas"/>
          <w:sz w:val="19"/>
        </w:rPr>
        <w:t xml:space="preserve">                &lt;configuration&gt;</w:t>
        <w:br/>
      </w:r>
      <w:r>
        <w:rPr>
          <w:rFonts w:ascii="Consolas" w:hAnsi="Consolas"/>
          <w:sz w:val="19"/>
        </w:rPr>
        <w:t xml:space="preserve">                    &lt;webApp&gt;</w:t>
        <w:br/>
      </w:r>
      <w:r>
        <w:rPr>
          <w:rFonts w:ascii="Consolas" w:hAnsi="Consolas"/>
          <w:sz w:val="19"/>
        </w:rPr>
        <w:t xml:space="preserve">                        &lt;contextPath&gt;/lab10&lt;/contextPath&gt;</w:t>
        <w:br/>
      </w:r>
      <w:r>
        <w:rPr>
          <w:rFonts w:ascii="Consolas" w:hAnsi="Consolas"/>
          <w:sz w:val="19"/>
        </w:rPr>
        <w:t xml:space="preserve">                    &lt;/webApp&gt;</w:t>
        <w:br/>
      </w:r>
      <w:r>
        <w:rPr>
          <w:rFonts w:ascii="Consolas" w:hAnsi="Consolas"/>
          <w:sz w:val="19"/>
        </w:rPr>
        <w:t xml:space="preserve">                    &lt;httpConnector&gt;</w:t>
        <w:br/>
      </w:r>
      <w:r>
        <w:rPr>
          <w:rFonts w:ascii="Consolas" w:hAnsi="Consolas"/>
          <w:sz w:val="19"/>
        </w:rPr>
        <w:t xml:space="preserve">                        &lt;port&gt;8083&lt;/port&gt;</w:t>
        <w:br/>
      </w:r>
      <w:r>
        <w:rPr>
          <w:rFonts w:ascii="Consolas" w:hAnsi="Consolas"/>
          <w:sz w:val="19"/>
        </w:rPr>
        <w:t xml:space="preserve">                    &lt;/httpConnector&gt;</w:t>
        <w:br/>
      </w:r>
      <w:r>
        <w:rPr>
          <w:rFonts w:ascii="Consolas" w:hAnsi="Consolas"/>
          <w:sz w:val="19"/>
        </w:rPr>
        <w:t xml:space="preserve">                &lt;/configuration&gt;</w:t>
        <w:br/>
      </w:r>
      <w:r>
        <w:rPr>
          <w:rFonts w:ascii="Consolas" w:hAnsi="Consolas"/>
          <w:sz w:val="19"/>
        </w:rPr>
        <w:t xml:space="preserve">            &lt;/plugin&gt;</w:t>
        <w:br/>
      </w:r>
      <w:r>
        <w:rPr>
          <w:rFonts w:ascii="Consolas" w:hAnsi="Consolas"/>
          <w:sz w:val="19"/>
        </w:rPr>
        <w:t xml:space="preserve">        &lt;/plugins&gt;</w:t>
        <w:br/>
      </w:r>
      <w:r>
        <w:rPr>
          <w:rFonts w:ascii="Consolas" w:hAnsi="Consolas"/>
          <w:sz w:val="19"/>
        </w:rPr>
        <w:t xml:space="preserve">    &lt;/build&gt;</w:t>
        <w:br/>
      </w:r>
      <w:r>
        <w:rPr>
          <w:rFonts w:ascii="Consolas" w:hAnsi="Consolas"/>
          <w:sz w:val="19"/>
        </w:rPr>
        <w:t>&lt;/project&gt;</w:t>
      </w:r>
    </w:p>
    <w:p>
      <w:pPr>
        <w:pStyle w:val="Heading1"/>
      </w:pPr>
      <w:r>
        <w:t>4. CÁC LỚP FILTER</w:t>
      </w:r>
    </w:p>
    <w:p>
      <w:pPr>
        <w:pStyle w:val="Heading2"/>
      </w:pPr>
      <w:r>
        <w:t>4.1 AuthenticationFilter</w:t>
      </w:r>
    </w:p>
    <w:p>
      <w:r>
        <w:t>Filter này kiểm tra người dùng đã đăng nhập hay chưa bằng cách kiểm tra session.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@WebFilter(urlPatterns = {"/admin/*", "/staff/*", "/user/*"})</w:t>
        <w:br/>
      </w:r>
      <w:r>
        <w:rPr>
          <w:rFonts w:ascii="Consolas" w:hAnsi="Consolas"/>
          <w:sz w:val="19"/>
        </w:rPr>
        <w:t>public class AuthenticationFilter implements Filter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doFilter(ServletRequest req, ServletResponse res, FilterChain chain)</w:t>
        <w:br/>
      </w:r>
      <w:r>
        <w:rPr>
          <w:rFonts w:ascii="Consolas" w:hAnsi="Consolas"/>
          <w:sz w:val="19"/>
        </w:rPr>
        <w:t xml:space="preserve">            throws IOException, ServletException {</w:t>
        <w:br/>
      </w:r>
      <w:r>
        <w:rPr>
          <w:rFonts w:ascii="Consolas" w:hAnsi="Consolas"/>
          <w:sz w:val="19"/>
        </w:rPr>
        <w:t xml:space="preserve">        HttpServletRequest request = (HttpServletRequest) req;</w:t>
        <w:br/>
      </w:r>
      <w:r>
        <w:rPr>
          <w:rFonts w:ascii="Consolas" w:hAnsi="Consolas"/>
          <w:sz w:val="19"/>
        </w:rPr>
        <w:t xml:space="preserve">        HttpServletResponse response = (HttpServletResponse) res;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HttpSession session = request.getSession(false);</w:t>
        <w:br/>
      </w:r>
      <w:r>
        <w:rPr>
          <w:rFonts w:ascii="Consolas" w:hAnsi="Consolas"/>
          <w:sz w:val="19"/>
        </w:rPr>
        <w:t xml:space="preserve">        if (session == null || session.getAttribute("currentUser") == null) {</w:t>
        <w:br/>
      </w:r>
      <w:r>
        <w:rPr>
          <w:rFonts w:ascii="Consolas" w:hAnsi="Consolas"/>
          <w:sz w:val="19"/>
        </w:rPr>
        <w:t xml:space="preserve">            response.sendRedirect(request.getContextPath() + "/login.jsp");</w:t>
        <w:br/>
      </w:r>
      <w:r>
        <w:rPr>
          <w:rFonts w:ascii="Consolas" w:hAnsi="Consolas"/>
          <w:sz w:val="19"/>
        </w:rPr>
        <w:t xml:space="preserve">            return;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chain.doFilter(request, response);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r/>
      <w:r>
        <w:rPr>
          <w:b/>
        </w:rPr>
        <w:t>Logic:</w:t>
      </w:r>
      <w:r/>
    </w:p>
    <w:p>
      <w:pPr>
        <w:pStyle w:val="ListBullet"/>
      </w:pPr>
      <w:r>
        <w:t xml:space="preserve">Áp dụng cho: </w:t>
      </w:r>
      <w:r>
        <w:rPr>
          <w:rFonts w:ascii="Courier New" w:hAnsi="Courier New"/>
          <w:color w:val="C7254E"/>
        </w:rPr>
        <w:t>/admin/*</w:t>
      </w:r>
      <w:r>
        <w:t xml:space="preserve">, </w:t>
      </w:r>
      <w:r>
        <w:rPr>
          <w:rFonts w:ascii="Courier New" w:hAnsi="Courier New"/>
          <w:color w:val="C7254E"/>
        </w:rPr>
        <w:t>/staff/*</w:t>
      </w:r>
      <w:r>
        <w:t xml:space="preserve">, </w:t>
      </w:r>
      <w:r>
        <w:rPr>
          <w:rFonts w:ascii="Courier New" w:hAnsi="Courier New"/>
          <w:color w:val="C7254E"/>
        </w:rPr>
        <w:t>/user/*</w:t>
      </w:r>
      <w:r/>
    </w:p>
    <w:p>
      <w:pPr>
        <w:pStyle w:val="ListBullet"/>
      </w:pPr>
      <w:r>
        <w:t xml:space="preserve">Nếu chưa có session hoặc session không chứa </w:t>
      </w:r>
      <w:r>
        <w:rPr>
          <w:rFonts w:ascii="Courier New" w:hAnsi="Courier New"/>
          <w:color w:val="C7254E"/>
        </w:rPr>
        <w:t>currentUser</w:t>
      </w:r>
      <w:r>
        <w:t xml:space="preserve"> → chuyển hướng về login</w:t>
      </w:r>
    </w:p>
    <w:p>
      <w:pPr>
        <w:pStyle w:val="ListBullet"/>
      </w:pPr>
      <w:r>
        <w:t>Nếu đã đăng nhập → cho phép tiếp tục request</w:t>
      </w:r>
    </w:p>
    <w:p>
      <w:pPr>
        <w:pStyle w:val="Heading2"/>
      </w:pPr>
      <w:r>
        <w:t>4.2 AuthorizationFilter</w:t>
      </w:r>
    </w:p>
    <w:p>
      <w:r>
        <w:t>Filter này kiểm tra vai trò của người dùng có đủ quyền truy cập tài nguyên hay không.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@WebFilter(urlPatterns = {"/admin/*", "/staff/*"})</w:t>
        <w:br/>
      </w:r>
      <w:r>
        <w:rPr>
          <w:rFonts w:ascii="Consolas" w:hAnsi="Consolas"/>
          <w:sz w:val="19"/>
        </w:rPr>
        <w:t>public class AuthorizationFilter implements Filter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doFilter(ServletRequest req, ServletResponse res, FilterChain chain)</w:t>
        <w:br/>
      </w:r>
      <w:r>
        <w:rPr>
          <w:rFonts w:ascii="Consolas" w:hAnsi="Consolas"/>
          <w:sz w:val="19"/>
        </w:rPr>
        <w:t xml:space="preserve">            throws IOException, ServletException {</w:t>
        <w:br/>
      </w:r>
      <w:r>
        <w:rPr>
          <w:rFonts w:ascii="Consolas" w:hAnsi="Consolas"/>
          <w:sz w:val="19"/>
        </w:rPr>
        <w:t xml:space="preserve">        HttpServletRequest request = (HttpServletRequest) req;</w:t>
        <w:br/>
      </w:r>
      <w:r>
        <w:rPr>
          <w:rFonts w:ascii="Consolas" w:hAnsi="Consolas"/>
          <w:sz w:val="19"/>
        </w:rPr>
        <w:t xml:space="preserve">        HttpServletResponse response = (HttpServletResponse) res;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HttpSession session = request.getSession(false);</w:t>
        <w:br/>
      </w:r>
      <w:r>
        <w:rPr>
          <w:rFonts w:ascii="Consolas" w:hAnsi="Consolas"/>
          <w:sz w:val="19"/>
        </w:rPr>
        <w:t xml:space="preserve">        User user = (User) session.getAttribute("currentUser");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String path = request.getRequestURI();</w:t>
        <w:br/>
      </w:r>
      <w:r>
        <w:rPr>
          <w:rFonts w:ascii="Consolas" w:hAnsi="Consolas"/>
          <w:sz w:val="19"/>
        </w:rPr>
        <w:t xml:space="preserve">        boolean authorized = false;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if (path.contains("/admin/")) {</w:t>
        <w:br/>
      </w:r>
      <w:r>
        <w:rPr>
          <w:rFonts w:ascii="Consolas" w:hAnsi="Consolas"/>
          <w:sz w:val="19"/>
        </w:rPr>
        <w:t xml:space="preserve">            authorized = user.getRole() == Role.ADMIN;</w:t>
        <w:br/>
      </w:r>
      <w:r>
        <w:rPr>
          <w:rFonts w:ascii="Consolas" w:hAnsi="Consolas"/>
          <w:sz w:val="19"/>
        </w:rPr>
        <w:t xml:space="preserve">        } else if (path.contains("/staff/")) {</w:t>
        <w:br/>
      </w:r>
      <w:r>
        <w:rPr>
          <w:rFonts w:ascii="Consolas" w:hAnsi="Consolas"/>
          <w:sz w:val="19"/>
        </w:rPr>
        <w:t xml:space="preserve">            authorized = user.getRole() == Role.ADMIN || user.getRole() == Role.STAFF;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if (!authorized) {</w:t>
        <w:br/>
      </w:r>
      <w:r>
        <w:rPr>
          <w:rFonts w:ascii="Consolas" w:hAnsi="Consolas"/>
          <w:sz w:val="19"/>
        </w:rPr>
        <w:t xml:space="preserve">            response.sendRedirect(request.getContextPath() + "/error/403.jsp");</w:t>
        <w:br/>
      </w:r>
      <w:r>
        <w:rPr>
          <w:rFonts w:ascii="Consolas" w:hAnsi="Consolas"/>
          <w:sz w:val="19"/>
        </w:rPr>
        <w:t xml:space="preserve">            return;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chain.doFilter(request, response);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r/>
      <w:r>
        <w:rPr>
          <w:b/>
        </w:rPr>
        <w:t>Logic:</w:t>
      </w:r>
      <w:r/>
    </w:p>
    <w:p>
      <w:pPr>
        <w:pStyle w:val="ListBullet"/>
      </w:pPr>
      <w:r>
        <w:t xml:space="preserve">URL </w:t>
      </w:r>
      <w:r>
        <w:rPr>
          <w:rFonts w:ascii="Courier New" w:hAnsi="Courier New"/>
          <w:color w:val="C7254E"/>
        </w:rPr>
        <w:t>/admin/*</w:t>
      </w:r>
      <w:r>
        <w:t>: Chỉ ADMIN được phép</w:t>
      </w:r>
    </w:p>
    <w:p>
      <w:pPr>
        <w:pStyle w:val="ListBullet"/>
      </w:pPr>
      <w:r>
        <w:t xml:space="preserve">URL </w:t>
      </w:r>
      <w:r>
        <w:rPr>
          <w:rFonts w:ascii="Courier New" w:hAnsi="Courier New"/>
          <w:color w:val="C7254E"/>
        </w:rPr>
        <w:t>/staff/*</w:t>
      </w:r>
      <w:r>
        <w:t>: ADMIN và STAFF được phép</w:t>
      </w:r>
    </w:p>
    <w:p>
      <w:pPr>
        <w:pStyle w:val="ListBullet"/>
      </w:pPr>
      <w:r>
        <w:t>Người dùng thường (</w:t>
      </w:r>
      <w:r>
        <w:rPr>
          <w:rFonts w:ascii="Courier New" w:hAnsi="Courier New"/>
          <w:color w:val="C7254E"/>
        </w:rPr>
        <w:t>USER</w:t>
      </w:r>
      <w:r>
        <w:t>) không được truy cập → trả về lỗi 403</w:t>
      </w:r>
    </w:p>
    <w:p>
      <w:pPr>
        <w:pStyle w:val="Heading1"/>
      </w:pPr>
      <w:r>
        <w:t>5. CÁC LỚP MODEL</w:t>
      </w:r>
    </w:p>
    <w:p>
      <w:pPr>
        <w:pStyle w:val="Heading2"/>
      </w:pPr>
      <w:r>
        <w:t>5.1 User Entity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@Entity</w:t>
        <w:br/>
      </w:r>
      <w:r>
        <w:rPr>
          <w:rFonts w:ascii="Consolas" w:hAnsi="Consolas"/>
          <w:sz w:val="19"/>
        </w:rPr>
        <w:t>@Table(name = "users")</w:t>
        <w:br/>
      </w:r>
      <w:r>
        <w:rPr>
          <w:rFonts w:ascii="Consolas" w:hAnsi="Consolas"/>
          <w:sz w:val="19"/>
        </w:rPr>
        <w:t>public class User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@Id</w:t>
        <w:br/>
      </w:r>
      <w:r>
        <w:rPr>
          <w:rFonts w:ascii="Consolas" w:hAnsi="Consolas"/>
          <w:sz w:val="19"/>
        </w:rPr>
        <w:t xml:space="preserve">    @GeneratedValue(strategy = GenerationType.IDENTITY)</w:t>
        <w:br/>
      </w:r>
      <w:r>
        <w:rPr>
          <w:rFonts w:ascii="Consolas" w:hAnsi="Consolas"/>
          <w:sz w:val="19"/>
        </w:rPr>
        <w:t xml:space="preserve">    private Integer id;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@Column(nullable = false, unique = true, length = 100)</w:t>
        <w:br/>
      </w:r>
      <w:r>
        <w:rPr>
          <w:rFonts w:ascii="Consolas" w:hAnsi="Consolas"/>
          <w:sz w:val="19"/>
        </w:rPr>
        <w:t xml:space="preserve">    private String email;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@Column(nullable = false, length = 255)</w:t>
        <w:br/>
      </w:r>
      <w:r>
        <w:rPr>
          <w:rFonts w:ascii="Consolas" w:hAnsi="Consolas"/>
          <w:sz w:val="19"/>
        </w:rPr>
        <w:t xml:space="preserve">    private String password;  // Lưu BCrypt hash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@Column(name = "full_name", nullable = false, length = 100)</w:t>
        <w:br/>
      </w:r>
      <w:r>
        <w:rPr>
          <w:rFonts w:ascii="Consolas" w:hAnsi="Consolas"/>
          <w:sz w:val="19"/>
        </w:rPr>
        <w:t xml:space="preserve">    private String fullName;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@Enumerated(EnumType.STRING)</w:t>
        <w:br/>
      </w:r>
      <w:r>
        <w:rPr>
          <w:rFonts w:ascii="Consolas" w:hAnsi="Consolas"/>
          <w:sz w:val="19"/>
        </w:rPr>
        <w:t xml:space="preserve">    @Column(nullable = false, length = 20)</w:t>
        <w:br/>
      </w:r>
      <w:r>
        <w:rPr>
          <w:rFonts w:ascii="Consolas" w:hAnsi="Consolas"/>
          <w:sz w:val="19"/>
        </w:rPr>
        <w:t xml:space="preserve">    private Role role;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@Column(length = 50)</w:t>
        <w:br/>
      </w:r>
      <w:r>
        <w:rPr>
          <w:rFonts w:ascii="Consolas" w:hAnsi="Consolas"/>
          <w:sz w:val="19"/>
        </w:rPr>
        <w:t xml:space="preserve">    private String phone;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boolean active = true;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@Column(name = "created_at")</w:t>
        <w:br/>
      </w:r>
      <w:r>
        <w:rPr>
          <w:rFonts w:ascii="Consolas" w:hAnsi="Consolas"/>
          <w:sz w:val="19"/>
        </w:rPr>
        <w:t xml:space="preserve">    private LocalDateTime createdAt;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@Column(name = "updated_at")</w:t>
        <w:br/>
      </w:r>
      <w:r>
        <w:rPr>
          <w:rFonts w:ascii="Consolas" w:hAnsi="Consolas"/>
          <w:sz w:val="19"/>
        </w:rPr>
        <w:t xml:space="preserve">    private LocalDateTime updatedAt;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@PrePersist</w:t>
        <w:br/>
      </w:r>
      <w:r>
        <w:rPr>
          <w:rFonts w:ascii="Consolas" w:hAnsi="Consolas"/>
          <w:sz w:val="19"/>
        </w:rPr>
        <w:t xml:space="preserve">    protected void onCreate() {</w:t>
        <w:br/>
      </w:r>
      <w:r>
        <w:rPr>
          <w:rFonts w:ascii="Consolas" w:hAnsi="Consolas"/>
          <w:sz w:val="19"/>
        </w:rPr>
        <w:t xml:space="preserve">        createdAt = LocalDateTime.now();</w:t>
        <w:br/>
      </w:r>
      <w:r>
        <w:rPr>
          <w:rFonts w:ascii="Consolas" w:hAnsi="Consolas"/>
          <w:sz w:val="19"/>
        </w:rPr>
        <w:t xml:space="preserve">        updatedAt = LocalDateTime.now();</w:t>
        <w:br/>
      </w:r>
      <w:r>
        <w:rPr>
          <w:rFonts w:ascii="Consolas" w:hAnsi="Consolas"/>
          <w:sz w:val="19"/>
        </w:rPr>
        <w:t xml:space="preserve">        // Hash password nếu chưa được hash</w:t>
        <w:br/>
      </w:r>
      <w:r>
        <w:rPr>
          <w:rFonts w:ascii="Consolas" w:hAnsi="Consolas"/>
          <w:sz w:val="19"/>
        </w:rPr>
        <w:t xml:space="preserve">        if (password != null &amp;&amp; !password.startsWith("$2")) {</w:t>
        <w:br/>
      </w:r>
      <w:r>
        <w:rPr>
          <w:rFonts w:ascii="Consolas" w:hAnsi="Consolas"/>
          <w:sz w:val="19"/>
        </w:rPr>
        <w:t xml:space="preserve">            this.password = BCrypt.hashpw(password, BCrypt.gensalt(10));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5.2 Role Enum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public enum Role {</w:t>
        <w:br/>
      </w:r>
      <w:r>
        <w:rPr>
          <w:rFonts w:ascii="Consolas" w:hAnsi="Consolas"/>
          <w:sz w:val="19"/>
        </w:rPr>
        <w:t xml:space="preserve">    ADMIN,   // Quản trị viên</w:t>
        <w:br/>
      </w:r>
      <w:r>
        <w:rPr>
          <w:rFonts w:ascii="Consolas" w:hAnsi="Consolas"/>
          <w:sz w:val="19"/>
        </w:rPr>
        <w:t xml:space="preserve">    STAFF,   // Nhân viên</w:t>
        <w:br/>
      </w:r>
      <w:r>
        <w:rPr>
          <w:rFonts w:ascii="Consolas" w:hAnsi="Consolas"/>
          <w:sz w:val="19"/>
        </w:rPr>
        <w:t xml:space="preserve">    USER     // Người dùng thường</w:t>
        <w:br/>
      </w: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5.3 LoginLog Entity (Ghi log đăng nhập)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@Entity</w:t>
        <w:br/>
      </w:r>
      <w:r>
        <w:rPr>
          <w:rFonts w:ascii="Consolas" w:hAnsi="Consolas"/>
          <w:sz w:val="19"/>
        </w:rPr>
        <w:t>@Table(name = "login_logs")</w:t>
        <w:br/>
      </w:r>
      <w:r>
        <w:rPr>
          <w:rFonts w:ascii="Consolas" w:hAnsi="Consolas"/>
          <w:sz w:val="19"/>
        </w:rPr>
        <w:t>public class LoginLog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@Id</w:t>
        <w:br/>
      </w:r>
      <w:r>
        <w:rPr>
          <w:rFonts w:ascii="Consolas" w:hAnsi="Consolas"/>
          <w:sz w:val="19"/>
        </w:rPr>
        <w:t xml:space="preserve">    @GeneratedValue(strategy = GenerationType.IDENTITY)</w:t>
        <w:br/>
      </w:r>
      <w:r>
        <w:rPr>
          <w:rFonts w:ascii="Consolas" w:hAnsi="Consolas"/>
          <w:sz w:val="19"/>
        </w:rPr>
        <w:t xml:space="preserve">    private Integer id;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Integer userId;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@Column(length = 100)</w:t>
        <w:br/>
      </w:r>
      <w:r>
        <w:rPr>
          <w:rFonts w:ascii="Consolas" w:hAnsi="Consolas"/>
          <w:sz w:val="19"/>
        </w:rPr>
        <w:t xml:space="preserve">    private String email;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@Column(length = 20)</w:t>
        <w:br/>
      </w:r>
      <w:r>
        <w:rPr>
          <w:rFonts w:ascii="Consolas" w:hAnsi="Consolas"/>
          <w:sz w:val="19"/>
        </w:rPr>
        <w:t xml:space="preserve">    private String action;  // LOGIN, LOGOUT, LOGIN_FAILED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String ipAddress;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@Column(length = 500)</w:t>
        <w:br/>
      </w:r>
      <w:r>
        <w:rPr>
          <w:rFonts w:ascii="Consolas" w:hAnsi="Consolas"/>
          <w:sz w:val="19"/>
        </w:rPr>
        <w:t xml:space="preserve">    private String userAgent;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LocalDateTime createdAt;</w:t>
        <w:br/>
      </w: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6. SERVICE VÀ CONTROLLER</w:t>
      </w:r>
    </w:p>
    <w:p>
      <w:pPr>
        <w:pStyle w:val="Heading2"/>
      </w:pPr>
      <w:r>
        <w:t>6.1 AuthService - Xử lý đăng nhập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public class AuthService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final UserRepository userRepository = new UserRepository();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public User login(String email, String password) {</w:t>
        <w:br/>
      </w:r>
      <w:r>
        <w:rPr>
          <w:rFonts w:ascii="Consolas" w:hAnsi="Consolas"/>
          <w:sz w:val="19"/>
        </w:rPr>
        <w:t xml:space="preserve">        User user = userRepository.findByEmail(email);</w:t>
        <w:br/>
      </w:r>
      <w:r>
        <w:rPr>
          <w:rFonts w:ascii="Consolas" w:hAnsi="Consolas"/>
          <w:sz w:val="19"/>
        </w:rPr>
        <w:t xml:space="preserve">        if (user == null || !user.isActive()) {</w:t>
        <w:br/>
      </w:r>
      <w:r>
        <w:rPr>
          <w:rFonts w:ascii="Consolas" w:hAnsi="Consolas"/>
          <w:sz w:val="19"/>
        </w:rPr>
        <w:t xml:space="preserve">            return null;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    // BCrypt check: hỗ trợ cả bcrypt và plain-text (cho dữ liệu seed)</w:t>
        <w:br/>
      </w:r>
      <w:r>
        <w:rPr>
          <w:rFonts w:ascii="Consolas" w:hAnsi="Consolas"/>
          <w:sz w:val="19"/>
        </w:rPr>
        <w:t xml:space="preserve">        if (BCrypt.checkpw(password, user.getPassword())</w:t>
        <w:br/>
      </w:r>
      <w:r>
        <w:rPr>
          <w:rFonts w:ascii="Consolas" w:hAnsi="Consolas"/>
          <w:sz w:val="19"/>
        </w:rPr>
        <w:t xml:space="preserve">                || user.getPassword().equals(password)) {</w:t>
        <w:br/>
      </w:r>
      <w:r>
        <w:rPr>
          <w:rFonts w:ascii="Consolas" w:hAnsi="Consolas"/>
          <w:sz w:val="19"/>
        </w:rPr>
        <w:t xml:space="preserve">            return user;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    return null;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public String hashPassword(String plainPassword) {</w:t>
        <w:br/>
      </w:r>
      <w:r>
        <w:rPr>
          <w:rFonts w:ascii="Consolas" w:hAnsi="Consolas"/>
          <w:sz w:val="19"/>
        </w:rPr>
        <w:t xml:space="preserve">        return BCrypt.hashpw(plainPassword, BCrypt.gensalt(10));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public boolean verifyPassword(String plainPassword, String hashedPassword) {</w:t>
        <w:br/>
      </w:r>
      <w:r>
        <w:rPr>
          <w:rFonts w:ascii="Consolas" w:hAnsi="Consolas"/>
          <w:sz w:val="19"/>
        </w:rPr>
        <w:t xml:space="preserve">        if (hashedPassword.startsWith("$2")) {</w:t>
        <w:br/>
      </w:r>
      <w:r>
        <w:rPr>
          <w:rFonts w:ascii="Consolas" w:hAnsi="Consolas"/>
          <w:sz w:val="19"/>
        </w:rPr>
        <w:t xml:space="preserve">            return BCrypt.checkpw(plainPassword, hashedPassword);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    return plainPassword.equals(hashedPassword);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6.2 AuthController - Xử lý request login/logout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@WebServlet(name = "AuthController", urlPatterns = {"/auth"})</w:t>
        <w:br/>
      </w:r>
      <w:r>
        <w:rPr>
          <w:rFonts w:ascii="Consolas" w:hAnsi="Consolas"/>
          <w:sz w:val="19"/>
        </w:rPr>
        <w:t>public class AuthController extends HttpServlet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final AuthService authService = new AuthService();</w:t>
        <w:br/>
      </w:r>
      <w:r>
        <w:rPr>
          <w:rFonts w:ascii="Consolas" w:hAnsi="Consolas"/>
          <w:sz w:val="19"/>
        </w:rPr>
        <w:t xml:space="preserve">    private final LoginLogRepository logRepo = new LoginLogRepository();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protected void doPost(HttpServletRequest request, HttpServletResponse response)</w:t>
        <w:br/>
      </w:r>
      <w:r>
        <w:rPr>
          <w:rFonts w:ascii="Consolas" w:hAnsi="Consolas"/>
          <w:sz w:val="19"/>
        </w:rPr>
        <w:t xml:space="preserve">            throws ServletException, IOException {</w:t>
        <w:br/>
      </w:r>
      <w:r>
        <w:rPr>
          <w:rFonts w:ascii="Consolas" w:hAnsi="Consolas"/>
          <w:sz w:val="19"/>
        </w:rPr>
        <w:t xml:space="preserve">        String email = request.getParameter("email");</w:t>
        <w:br/>
      </w:r>
      <w:r>
        <w:rPr>
          <w:rFonts w:ascii="Consolas" w:hAnsi="Consolas"/>
          <w:sz w:val="19"/>
        </w:rPr>
        <w:t xml:space="preserve">        String password = request.getParameter("password");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User user = authService.login(email, password);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if (user == null) {</w:t>
        <w:br/>
      </w:r>
      <w:r>
        <w:rPr>
          <w:rFonts w:ascii="Consolas" w:hAnsi="Consolas"/>
          <w:sz w:val="19"/>
        </w:rPr>
        <w:t xml:space="preserve">            // Ghi log đăng nhập thất bại</w:t>
        <w:br/>
      </w:r>
      <w:r>
        <w:rPr>
          <w:rFonts w:ascii="Consolas" w:hAnsi="Consolas"/>
          <w:sz w:val="19"/>
        </w:rPr>
        <w:t xml:space="preserve">            logAction(null, email, "LOGIN_FAILED", getClientIP(request));</w:t>
        <w:br/>
      </w:r>
      <w:r>
        <w:rPr>
          <w:rFonts w:ascii="Consolas" w:hAnsi="Consolas"/>
          <w:sz w:val="19"/>
        </w:rPr>
        <w:t xml:space="preserve">            request.setAttribute("error", "Email hoac mat khau khong dung");</w:t>
        <w:br/>
      </w:r>
      <w:r>
        <w:rPr>
          <w:rFonts w:ascii="Consolas" w:hAnsi="Consolas"/>
          <w:sz w:val="19"/>
        </w:rPr>
        <w:t xml:space="preserve">            request.getRequestDispatcher("/login.jsp").forward(request, response);</w:t>
        <w:br/>
      </w:r>
      <w:r>
        <w:rPr>
          <w:rFonts w:ascii="Consolas" w:hAnsi="Consolas"/>
          <w:sz w:val="19"/>
        </w:rPr>
        <w:t xml:space="preserve">            return;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// Ghi log đăng nhập thành công</w:t>
        <w:br/>
      </w:r>
      <w:r>
        <w:rPr>
          <w:rFonts w:ascii="Consolas" w:hAnsi="Consolas"/>
          <w:sz w:val="19"/>
        </w:rPr>
        <w:t xml:space="preserve">        logAction(user.getId(), email, "LOGIN", getClientIP(request));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// Tạo session và lưu thông tin user</w:t>
        <w:br/>
      </w:r>
      <w:r>
        <w:rPr>
          <w:rFonts w:ascii="Consolas" w:hAnsi="Consolas"/>
          <w:sz w:val="19"/>
        </w:rPr>
        <w:t xml:space="preserve">        HttpSession session = request.getSession(true);</w:t>
        <w:br/>
      </w:r>
      <w:r>
        <w:rPr>
          <w:rFonts w:ascii="Consolas" w:hAnsi="Consolas"/>
          <w:sz w:val="19"/>
        </w:rPr>
        <w:t xml:space="preserve">        session.setAttribute("currentUser", user);</w:t>
        <w:br/>
      </w:r>
      <w:r>
        <w:rPr>
          <w:rFonts w:ascii="Consolas" w:hAnsi="Consolas"/>
          <w:sz w:val="19"/>
        </w:rPr>
        <w:t xml:space="preserve">        session.setAttribute("userId", user.getId());</w:t>
        <w:br/>
      </w:r>
      <w:r>
        <w:rPr>
          <w:rFonts w:ascii="Consolas" w:hAnsi="Consolas"/>
          <w:sz w:val="19"/>
        </w:rPr>
        <w:t xml:space="preserve">        session.setAttribute("userEmail", user.getEmail());</w:t>
        <w:br/>
      </w:r>
      <w:r>
        <w:rPr>
          <w:rFonts w:ascii="Consolas" w:hAnsi="Consolas"/>
          <w:sz w:val="19"/>
        </w:rPr>
        <w:t xml:space="preserve">        session.setAttribute("userRole", user.getRole().name());</w:t>
        <w:br/>
      </w:r>
      <w:r>
        <w:rPr>
          <w:rFonts w:ascii="Consolas" w:hAnsi="Consolas"/>
          <w:sz w:val="19"/>
        </w:rPr>
        <w:t xml:space="preserve">        session.setAttribute("userName", user.getFullName());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response.sendRedirect(request.getContextPath() + "/dashboard.jsp");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protected void doGet(HttpServletRequest request, HttpServletResponse response)</w:t>
        <w:br/>
      </w:r>
      <w:r>
        <w:rPr>
          <w:rFonts w:ascii="Consolas" w:hAnsi="Consolas"/>
          <w:sz w:val="19"/>
        </w:rPr>
        <w:t xml:space="preserve">            throws IOException {</w:t>
        <w:br/>
      </w:r>
      <w:r>
        <w:rPr>
          <w:rFonts w:ascii="Consolas" w:hAnsi="Consolas"/>
          <w:sz w:val="19"/>
        </w:rPr>
        <w:t xml:space="preserve">        if ("logout".equals(request.getParameter("action"))) {</w:t>
        <w:br/>
      </w:r>
      <w:r>
        <w:rPr>
          <w:rFonts w:ascii="Consolas" w:hAnsi="Consolas"/>
          <w:sz w:val="19"/>
        </w:rPr>
        <w:t xml:space="preserve">            HttpSession session = request.getSession(false);</w:t>
        <w:br/>
      </w:r>
      <w:r>
        <w:rPr>
          <w:rFonts w:ascii="Consolas" w:hAnsi="Consolas"/>
          <w:sz w:val="19"/>
        </w:rPr>
        <w:t xml:space="preserve">            if (session != null) {</w:t>
        <w:br/>
      </w:r>
      <w:r>
        <w:rPr>
          <w:rFonts w:ascii="Consolas" w:hAnsi="Consolas"/>
          <w:sz w:val="19"/>
        </w:rPr>
        <w:t xml:space="preserve">                User user = (User) session.getAttribute("currentUser");</w:t>
        <w:br/>
      </w:r>
      <w:r>
        <w:rPr>
          <w:rFonts w:ascii="Consolas" w:hAnsi="Consolas"/>
          <w:sz w:val="19"/>
        </w:rPr>
        <w:t xml:space="preserve">                if (user != null) {</w:t>
        <w:br/>
      </w:r>
      <w:r>
        <w:rPr>
          <w:rFonts w:ascii="Consolas" w:hAnsi="Consolas"/>
          <w:sz w:val="19"/>
        </w:rPr>
        <w:t xml:space="preserve">                    logAction(user.getId(), user.getEmail(), "LOGOUT",</w:t>
        <w:br/>
      </w:r>
      <w:r>
        <w:rPr>
          <w:rFonts w:ascii="Consolas" w:hAnsi="Consolas"/>
          <w:sz w:val="19"/>
        </w:rPr>
        <w:t xml:space="preserve">                            getClientIP(request));</w:t>
        <w:br/>
      </w:r>
      <w:r>
        <w:rPr>
          <w:rFonts w:ascii="Consolas" w:hAnsi="Consolas"/>
          <w:sz w:val="19"/>
        </w:rPr>
        <w:t xml:space="preserve">                }</w:t>
        <w:br/>
      </w:r>
      <w:r>
        <w:rPr>
          <w:rFonts w:ascii="Consolas" w:hAnsi="Consolas"/>
          <w:sz w:val="19"/>
        </w:rPr>
        <w:t xml:space="preserve">                session.invalidate();</w:t>
        <w:br/>
      </w:r>
      <w:r>
        <w:rPr>
          <w:rFonts w:ascii="Consolas" w:hAnsi="Consolas"/>
          <w:sz w:val="19"/>
        </w:rPr>
        <w:t xml:space="preserve">            }</w:t>
        <w:br/>
      </w:r>
      <w:r>
        <w:rPr>
          <w:rFonts w:ascii="Consolas" w:hAnsi="Consolas"/>
          <w:sz w:val="19"/>
        </w:rPr>
        <w:t xml:space="preserve">            response.sendRedirect(request.getContextPath() + "/login.jsp");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6.3 UserController - Quản lý người dùng (Chỉ ADMIN)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@WebServlet(name = "UserController", urlPatterns = {"/admin/users"})</w:t>
        <w:br/>
      </w:r>
      <w:r>
        <w:rPr>
          <w:rFonts w:ascii="Consolas" w:hAnsi="Consolas"/>
          <w:sz w:val="19"/>
        </w:rPr>
        <w:t>public class UserController extends HttpServlet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final UserManagementService userService = new UserManagementService();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protected void doGet(HttpServletRequest request, HttpServletResponse response)</w:t>
        <w:br/>
      </w:r>
      <w:r>
        <w:rPr>
          <w:rFonts w:ascii="Consolas" w:hAnsi="Consolas"/>
          <w:sz w:val="19"/>
        </w:rPr>
        <w:t xml:space="preserve">            throws ServletException, IOException {</w:t>
        <w:br/>
      </w:r>
      <w:r>
        <w:rPr>
          <w:rFonts w:ascii="Consolas" w:hAnsi="Consolas"/>
          <w:sz w:val="19"/>
        </w:rPr>
        <w:t xml:space="preserve">        request.setAttribute("users", userService.getAllUsers());</w:t>
        <w:br/>
      </w:r>
      <w:r>
        <w:rPr>
          <w:rFonts w:ascii="Consolas" w:hAnsi="Consolas"/>
          <w:sz w:val="19"/>
        </w:rPr>
        <w:t xml:space="preserve">        request.getRequestDispatcher("/admin/users.jsp").forward(request, response);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protected void doPost(HttpServletRequest request, HttpServletResponse response)</w:t>
        <w:br/>
      </w:r>
      <w:r>
        <w:rPr>
          <w:rFonts w:ascii="Consolas" w:hAnsi="Consolas"/>
          <w:sz w:val="19"/>
        </w:rPr>
        <w:t xml:space="preserve">            throws ServletException, IOException {</w:t>
        <w:br/>
      </w:r>
      <w:r>
        <w:rPr>
          <w:rFonts w:ascii="Consolas" w:hAnsi="Consolas"/>
          <w:sz w:val="19"/>
        </w:rPr>
        <w:t xml:space="preserve">        String action = request.getParameter("action");</w:t>
        <w:br/>
      </w:r>
      <w:r>
        <w:rPr>
          <w:rFonts w:ascii="Consolas" w:hAnsi="Consolas"/>
          <w:sz w:val="19"/>
        </w:rPr>
        <w:t xml:space="preserve">        String email = request.getParameter("email");</w:t>
        <w:br/>
      </w:r>
      <w:r>
        <w:rPr>
          <w:rFonts w:ascii="Consolas" w:hAnsi="Consolas"/>
          <w:sz w:val="19"/>
        </w:rPr>
        <w:t xml:space="preserve">        String password = request.getParameter("password");</w:t>
        <w:br/>
      </w:r>
      <w:r>
        <w:rPr>
          <w:rFonts w:ascii="Consolas" w:hAnsi="Consolas"/>
          <w:sz w:val="19"/>
        </w:rPr>
        <w:t xml:space="preserve">        String fullName = request.getParameter("fullName");</w:t>
        <w:br/>
      </w:r>
      <w:r>
        <w:rPr>
          <w:rFonts w:ascii="Consolas" w:hAnsi="Consolas"/>
          <w:sz w:val="19"/>
        </w:rPr>
        <w:t xml:space="preserve">        String role = request.getParameter("role");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if ("create".equals(action)) {</w:t>
        <w:br/>
      </w:r>
      <w:r>
        <w:rPr>
          <w:rFonts w:ascii="Consolas" w:hAnsi="Consolas"/>
          <w:sz w:val="19"/>
        </w:rPr>
        <w:t xml:space="preserve">            userService.createUser(email, password, fullName, Role.valueOf(role));</w:t>
        <w:br/>
      </w:r>
      <w:r>
        <w:rPr>
          <w:rFonts w:ascii="Consolas" w:hAnsi="Consolas"/>
          <w:sz w:val="19"/>
        </w:rPr>
        <w:t xml:space="preserve">        } else if ("update".equals(action)) {</w:t>
        <w:br/>
      </w:r>
      <w:r>
        <w:rPr>
          <w:rFonts w:ascii="Consolas" w:hAnsi="Consolas"/>
          <w:sz w:val="19"/>
        </w:rPr>
        <w:t xml:space="preserve">            Integer id = Integer.parseInt(request.getParameter("id"));</w:t>
        <w:br/>
      </w:r>
      <w:r>
        <w:rPr>
          <w:rFonts w:ascii="Consolas" w:hAnsi="Consolas"/>
          <w:sz w:val="19"/>
        </w:rPr>
        <w:t xml:space="preserve">            userService.updateUser(id, email, fullName, Role.valueOf(role));</w:t>
        <w:br/>
      </w:r>
      <w:r>
        <w:rPr>
          <w:rFonts w:ascii="Consolas" w:hAnsi="Consolas"/>
          <w:sz w:val="19"/>
        </w:rPr>
        <w:t xml:space="preserve">        } else if ("delete".equals(action)) {</w:t>
        <w:br/>
      </w:r>
      <w:r>
        <w:rPr>
          <w:rFonts w:ascii="Consolas" w:hAnsi="Consolas"/>
          <w:sz w:val="19"/>
        </w:rPr>
        <w:t xml:space="preserve">            Integer id = Integer.parseInt(request.getParameter("id"));</w:t>
        <w:br/>
      </w:r>
      <w:r>
        <w:rPr>
          <w:rFonts w:ascii="Consolas" w:hAnsi="Consolas"/>
          <w:sz w:val="19"/>
        </w:rPr>
        <w:t xml:space="preserve">            userService.deleteUser(id);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response.sendRedirect(request.getContextPath() + "/admin/users");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7. LISTENER - KHỞI TẠO DỮ LIỆU MẪU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@WebListener</w:t>
        <w:br/>
      </w:r>
      <w:r>
        <w:rPr>
          <w:rFonts w:ascii="Consolas" w:hAnsi="Consolas"/>
          <w:sz w:val="19"/>
        </w:rPr>
        <w:t>public class AppListener implements ServletContextListener {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contextInitialized(ServletContextEvent sce) {</w:t>
        <w:br/>
      </w:r>
      <w:r>
        <w:rPr>
          <w:rFonts w:ascii="Consolas" w:hAnsi="Consolas"/>
          <w:sz w:val="19"/>
        </w:rPr>
        <w:t xml:space="preserve">        if (userRepo.count() == 0) {</w:t>
        <w:br/>
      </w:r>
      <w:r>
        <w:rPr>
          <w:rFonts w:ascii="Consolas" w:hAnsi="Consolas"/>
          <w:sz w:val="19"/>
        </w:rPr>
        <w:t xml:space="preserve">            seedUsers();</w:t>
        <w:br/>
      </w:r>
      <w:r>
        <w:rPr>
          <w:rFonts w:ascii="Consolas" w:hAnsi="Consolas"/>
          <w:sz w:val="19"/>
        </w:rPr>
        <w:t xml:space="preserve">            seedBusinessData();</w:t>
        <w:br/>
      </w:r>
      <w:r>
        <w:rPr>
          <w:rFonts w:ascii="Consolas" w:hAnsi="Consolas"/>
          <w:sz w:val="19"/>
        </w:rPr>
        <w:t xml:space="preserve">        }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private void seedUsers() {</w:t>
        <w:br/>
      </w:r>
      <w:r>
        <w:rPr>
          <w:rFonts w:ascii="Consolas" w:hAnsi="Consolas"/>
          <w:sz w:val="19"/>
        </w:rPr>
        <w:t xml:space="preserve">        User admin = new User("admin@eaut.edu.vn", "admin123", "Quan Tri Vien", Role.ADMIN);</w:t>
        <w:br/>
      </w:r>
      <w:r>
        <w:rPr>
          <w:rFonts w:ascii="Consolas" w:hAnsi="Consolas"/>
          <w:sz w:val="19"/>
        </w:rPr>
        <w:t xml:space="preserve">        User staff = new User("staff@eaut.edu.vn", "staff123", "Nhan Vien Nguyen", Role.STAFF);</w:t>
        <w:br/>
      </w:r>
      <w:r>
        <w:rPr>
          <w:rFonts w:ascii="Consolas" w:hAnsi="Consolas"/>
          <w:sz w:val="19"/>
        </w:rPr>
        <w:t xml:space="preserve">        User user = new User("user@eaut.edu.vn", "user123", "Nguoi Dung Le", Role.USER);</w:t>
        <w:br/>
      </w:r>
      <w:r>
        <w:rPr>
          <w:rFonts w:ascii="Consolas" w:hAnsi="Consolas"/>
          <w:sz w:val="19"/>
        </w:rPr>
        <w:t xml:space="preserve">        // Lưu vào database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8. CÁC TRANG JSP</w:t>
      </w:r>
    </w:p>
    <w:p>
      <w:pPr>
        <w:pStyle w:val="Heading2"/>
      </w:pPr>
      <w:r>
        <w:t>8.1 Trang Login (login.jsp)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&lt;form method="post" action="${pageContext.request.contextPath}/auth"&gt;</w:t>
        <w:br/>
      </w:r>
      <w:r>
        <w:rPr>
          <w:rFonts w:ascii="Consolas" w:hAnsi="Consolas"/>
          <w:sz w:val="19"/>
        </w:rPr>
        <w:t xml:space="preserve">    &lt;div class="form-group"&gt;</w:t>
        <w:br/>
      </w:r>
      <w:r>
        <w:rPr>
          <w:rFonts w:ascii="Consolas" w:hAnsi="Consolas"/>
          <w:sz w:val="19"/>
        </w:rPr>
        <w:t xml:space="preserve">        &lt;label for="email"&gt;Email&lt;/label&gt;</w:t>
        <w:br/>
      </w:r>
      <w:r>
        <w:rPr>
          <w:rFonts w:ascii="Consolas" w:hAnsi="Consolas"/>
          <w:sz w:val="19"/>
        </w:rPr>
        <w:t xml:space="preserve">        &lt;input type="email" id="email" name="email" required&gt;</w:t>
        <w:br/>
      </w:r>
      <w:r>
        <w:rPr>
          <w:rFonts w:ascii="Consolas" w:hAnsi="Consolas"/>
          <w:sz w:val="19"/>
        </w:rPr>
        <w:t xml:space="preserve">    &lt;/div&gt;</w:t>
        <w:br/>
      </w:r>
      <w:r>
        <w:rPr>
          <w:rFonts w:ascii="Consolas" w:hAnsi="Consolas"/>
          <w:sz w:val="19"/>
        </w:rPr>
        <w:t xml:space="preserve">    &lt;div class="form-group"&gt;</w:t>
        <w:br/>
      </w:r>
      <w:r>
        <w:rPr>
          <w:rFonts w:ascii="Consolas" w:hAnsi="Consolas"/>
          <w:sz w:val="19"/>
        </w:rPr>
        <w:t xml:space="preserve">        &lt;label for="password"&gt;Mat khau&lt;/label&gt;</w:t>
        <w:br/>
      </w:r>
      <w:r>
        <w:rPr>
          <w:rFonts w:ascii="Consolas" w:hAnsi="Consolas"/>
          <w:sz w:val="19"/>
        </w:rPr>
        <w:t xml:space="preserve">        &lt;input type="password" id="password" name="password" required&gt;</w:t>
        <w:br/>
      </w:r>
      <w:r>
        <w:rPr>
          <w:rFonts w:ascii="Consolas" w:hAnsi="Consolas"/>
          <w:sz w:val="19"/>
        </w:rPr>
        <w:t xml:space="preserve">    &lt;/div&gt;</w:t>
        <w:br/>
      </w:r>
      <w:r>
        <w:rPr>
          <w:rFonts w:ascii="Consolas" w:hAnsi="Consolas"/>
          <w:sz w:val="19"/>
        </w:rPr>
        <w:t xml:space="preserve">    &lt;button type="submit" class="btn-login"&gt;Dang Nhap&lt;/button&gt;</w:t>
        <w:br/>
      </w:r>
      <w:r>
        <w:rPr>
          <w:rFonts w:ascii="Consolas" w:hAnsi="Consolas"/>
          <w:sz w:val="19"/>
        </w:rPr>
        <w:t>&lt;/form&gt;</w:t>
      </w:r>
    </w:p>
    <w:p>
      <w:pPr>
        <w:pStyle w:val="Heading2"/>
      </w:pPr>
      <w:r>
        <w:t>8.2 Dashboard (dashboard.jsp)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&lt;c:if test="${sessionScope.userRole == 'ADMIN'}"&gt;</w:t>
        <w:br/>
      </w:r>
      <w:r>
        <w:rPr>
          <w:rFonts w:ascii="Consolas" w:hAnsi="Consolas"/>
          <w:sz w:val="19"/>
        </w:rPr>
        <w:t xml:space="preserve">    &lt;a href="${pageContext.request.contextPath}/admin/users"&gt;Quan ly tai khoan&lt;/a&gt;</w:t>
        <w:br/>
      </w:r>
      <w:r>
        <w:rPr>
          <w:rFonts w:ascii="Consolas" w:hAnsi="Consolas"/>
          <w:sz w:val="19"/>
        </w:rPr>
        <w:t>&lt;/c:if&gt;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&lt;c:if test="${sessionScope.userRole == 'STAFF' || sessionScope.userRole == 'ADMIN'}"&gt;</w:t>
        <w:br/>
      </w:r>
      <w:r>
        <w:rPr>
          <w:rFonts w:ascii="Consolas" w:hAnsi="Consolas"/>
          <w:sz w:val="19"/>
        </w:rPr>
        <w:t xml:space="preserve">    &lt;a href="${pageContext.request.contextPath}/staff/index"&gt;Module nghiep vu&lt;/a&gt;</w:t>
        <w:br/>
      </w:r>
      <w:r>
        <w:rPr>
          <w:rFonts w:ascii="Consolas" w:hAnsi="Consolas"/>
          <w:sz w:val="19"/>
        </w:rPr>
        <w:t>&lt;/c:if&gt;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&lt;a href="${pageContext.request.contextPath}/user/profile"&gt;Ho so ca nhan&lt;/a&gt;</w:t>
      </w:r>
    </w:p>
    <w:p>
      <w:pPr>
        <w:pStyle w:val="Heading2"/>
      </w:pPr>
      <w:r>
        <w:t>8.3 Trang lỗi 403 (error/403.jsp)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&lt;h1&gt;403 - Forbidden&lt;/h1&gt;</w:t>
        <w:br/>
      </w:r>
      <w:r>
        <w:rPr>
          <w:rFonts w:ascii="Consolas" w:hAnsi="Consolas"/>
          <w:sz w:val="19"/>
        </w:rPr>
        <w:t>&lt;p&gt;Ban khong co quyen truy cap trang nay.&lt;/p&gt;</w:t>
        <w:br/>
      </w:r>
      <w:r>
        <w:rPr>
          <w:rFonts w:ascii="Consolas" w:hAnsi="Consolas"/>
          <w:sz w:val="19"/>
        </w:rPr>
        <w:t>&lt;a href="${pageContext.request.contextPath}/dashboard.jsp"&gt;Ve trang chu&lt;/a&gt;</w:t>
      </w:r>
    </w:p>
    <w:p>
      <w:pPr>
        <w:pStyle w:val="Heading1"/>
      </w:pPr>
      <w:r>
        <w:t>9. CÁC LỆNH ĐÃ SỬ DỤNG</w:t>
      </w:r>
    </w:p>
    <w:p>
      <w:pPr>
        <w:pStyle w:val="Heading2"/>
      </w:pPr>
      <w:r>
        <w:t>9.1 Khởi động ứng dụng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mvn jetty:run</w:t>
      </w:r>
    </w:p>
    <w:p>
      <w:pPr>
        <w:pStyle w:val="Heading2"/>
      </w:pPr>
      <w:r>
        <w:t>9.2 Truy cập ứng dụng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http://localhost:8083/lab10/login.jsp</w:t>
      </w:r>
    </w:p>
    <w:p>
      <w:pPr>
        <w:pStyle w:val="Heading2"/>
      </w:pPr>
      <w:r>
        <w:t>9.3 Các tài khoản mặc định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Mật khẩu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admin@eaut.edu.vn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staff@eaut.edu.vn</w:t>
            </w:r>
          </w:p>
        </w:tc>
        <w:tc>
          <w:tcPr>
            <w:tcW w:type="dxa" w:w="2880"/>
          </w:tcPr>
          <w:p>
            <w:r>
              <w:t>staff123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user@eaut.edu.vn</w:t>
            </w:r>
          </w:p>
        </w:tc>
        <w:tc>
          <w:tcPr>
            <w:tcW w:type="dxa" w:w="2880"/>
          </w:tcPr>
          <w:p>
            <w:r>
              <w:t>user123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</w:tbl>
    <w:p/>
    <w:p>
      <w:pPr>
        <w:pStyle w:val="Heading1"/>
      </w:pPr>
      <w:r>
        <w:t>10. KẾT QUẢ THỰC THI</w:t>
      </w:r>
    </w:p>
    <w:p>
      <w:pPr>
        <w:pStyle w:val="Heading2"/>
      </w:pPr>
      <w:r>
        <w:t>10.1 Đăng nhập thành công với ADMIN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Đăng nhập: admin@eaut.edu.vn / admin123</w:t>
        <w:br/>
      </w:r>
      <w:r>
        <w:rPr>
          <w:rFonts w:ascii="Consolas" w:hAnsi="Consolas"/>
          <w:sz w:val="19"/>
        </w:rPr>
        <w:t>→ Chuyển hướng đến dashboard.jsp</w:t>
        <w:br/>
      </w:r>
      <w:r>
        <w:rPr>
          <w:rFonts w:ascii="Consolas" w:hAnsi="Consolas"/>
          <w:sz w:val="19"/>
        </w:rPr>
        <w:t>→ Hiển thị: "Quan ly tai khoan", "Module nghiep vu", "Ho so ca nhan"</w:t>
      </w:r>
    </w:p>
    <w:p>
      <w:pPr>
        <w:pStyle w:val="Heading2"/>
      </w:pPr>
      <w:r>
        <w:t>10.2 Đăng nhập thành công với STAFF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Đăng nhập: staff@eaut.edu.vn / staff123</w:t>
        <w:br/>
      </w:r>
      <w:r>
        <w:rPr>
          <w:rFonts w:ascii="Consolas" w:hAnsi="Consolas"/>
          <w:sz w:val="19"/>
        </w:rPr>
        <w:t>→ Chuyển hướng đến dashboard.jsp</w:t>
        <w:br/>
      </w:r>
      <w:r>
        <w:rPr>
          <w:rFonts w:ascii="Consolas" w:hAnsi="Consolas"/>
          <w:sz w:val="19"/>
        </w:rPr>
        <w:t>→ Hiển thị: "Module nghiep vu", "Ho so ca nhan"</w:t>
        <w:br/>
      </w:r>
      <w:r>
        <w:rPr>
          <w:rFonts w:ascii="Consolas" w:hAnsi="Consolas"/>
          <w:sz w:val="19"/>
        </w:rPr>
        <w:t>→ Không hiển thị "Quan ly tai khoan"</w:t>
      </w:r>
    </w:p>
    <w:p>
      <w:pPr>
        <w:pStyle w:val="Heading2"/>
      </w:pPr>
      <w:r>
        <w:t>10.3 Đăng nhập thành công với USER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Đăng nhập: user@eaut.edu.vn / user123</w:t>
        <w:br/>
      </w:r>
      <w:r>
        <w:rPr>
          <w:rFonts w:ascii="Consolas" w:hAnsi="Consolas"/>
          <w:sz w:val="19"/>
        </w:rPr>
        <w:t>→ Chuyển hướng đến dashboard.jsp</w:t>
        <w:br/>
      </w:r>
      <w:r>
        <w:rPr>
          <w:rFonts w:ascii="Consolas" w:hAnsi="Consolas"/>
          <w:sz w:val="19"/>
        </w:rPr>
        <w:t>→ Hiển thị: "Ho so ca nhan"</w:t>
        <w:br/>
      </w:r>
      <w:r>
        <w:rPr>
          <w:rFonts w:ascii="Consolas" w:hAnsi="Consolas"/>
          <w:sz w:val="19"/>
        </w:rPr>
        <w:t>→ Không hiển thị "Quan ly tai khoan" và "Module nghiep vu"</w:t>
      </w:r>
    </w:p>
    <w:p>
      <w:pPr>
        <w:pStyle w:val="Heading2"/>
      </w:pPr>
      <w:r>
        <w:t>10.4 Truy cập trái phép</w:t>
      </w:r>
    </w:p>
    <w:p>
      <w:pPr>
        <w:spacing w:after="240"/>
        <w:ind w:left="288"/>
      </w:pPr>
      <w:r>
        <w:rPr>
          <w:rFonts w:ascii="Consolas" w:hAnsi="Consolas"/>
          <w:sz w:val="19"/>
        </w:rPr>
        <w:t>USER cố gắng truy cập /admin/users</w:t>
        <w:br/>
      </w:r>
      <w:r>
        <w:rPr>
          <w:rFonts w:ascii="Consolas" w:hAnsi="Consolas"/>
          <w:sz w:val="19"/>
        </w:rPr>
        <w:t>→ Chuyển hướng đến /error/403.jsp</w:t>
        <w:br/>
      </w:r>
      <w:r>
        <w:rPr>
          <w:rFonts w:ascii="Consolas" w:hAnsi="Consolas"/>
          <w:sz w:val="19"/>
        </w:rPr>
        <w:t>→ Hiển thị: "403 - Forbidden"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Người dùng chưa đăng nhập truy cập /staff/index</w:t>
        <w:br/>
      </w:r>
      <w:r>
        <w:rPr>
          <w:rFonts w:ascii="Consolas" w:hAnsi="Consolas"/>
          <w:sz w:val="19"/>
        </w:rPr>
        <w:t>→ Chuyển hướng đến /login.jsp</w:t>
      </w:r>
    </w:p>
    <w:p>
      <w:pPr>
        <w:pStyle w:val="Heading2"/>
      </w:pPr>
      <w:r>
        <w:t>10.5 Log đăng nhập</w:t>
      </w:r>
    </w:p>
    <w:p>
      <w:r>
        <w:t xml:space="preserve">Bảng </w:t>
      </w:r>
      <w:r>
        <w:rPr>
          <w:rFonts w:ascii="Courier New" w:hAnsi="Courier New"/>
          <w:color w:val="C7254E"/>
        </w:rPr>
        <w:t>login_logs</w:t>
      </w:r>
      <w:r>
        <w:t xml:space="preserve"> ghi lại: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User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Thời gian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admin@eaut.edu.vn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2026-08-25 21:00</w:t>
            </w:r>
          </w:p>
        </w:tc>
      </w:tr>
      <w:tr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hacker@test.com</w:t>
            </w:r>
          </w:p>
        </w:tc>
        <w:tc>
          <w:tcPr>
            <w:tcW w:type="dxa" w:w="1728"/>
          </w:tcPr>
          <w:p>
            <w:r>
              <w:t>LOGIN_FAILED</w:t>
            </w:r>
          </w:p>
        </w:tc>
        <w:tc>
          <w:tcPr>
            <w:tcW w:type="dxa" w:w="1728"/>
          </w:tcPr>
          <w:p>
            <w:r>
              <w:t>192.168.1.1</w:t>
            </w:r>
          </w:p>
        </w:tc>
        <w:tc>
          <w:tcPr>
            <w:tcW w:type="dxa" w:w="1728"/>
          </w:tcPr>
          <w:p>
            <w:r>
              <w:t>2026-08-25 21:05</w:t>
            </w:r>
          </w:p>
        </w:tc>
      </w:tr>
    </w:tbl>
    <w:p/>
    <w:p>
      <w:pPr>
        <w:pStyle w:val="Heading1"/>
      </w:pPr>
      <w:r>
        <w:t>11. CÁC KHÁI NIỆM BẢO MẬT</w:t>
      </w:r>
    </w:p>
    <w:p>
      <w:pPr>
        <w:pStyle w:val="Heading2"/>
      </w:pPr>
      <w:r>
        <w:t>11.1 Authentication (Xác thực)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Xác thực</w:t>
            </w:r>
          </w:p>
        </w:tc>
        <w:tc>
          <w:tcPr>
            <w:tcW w:type="dxa" w:w="4320"/>
          </w:tcPr>
          <w:p>
            <w:r>
              <w:t>Kiểm tra identity của người dùng (ai đang đăng nhập)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Lưu trữ trạng thái đăng nhập trên server</w:t>
            </w:r>
          </w:p>
        </w:tc>
      </w:tr>
      <w:tr>
        <w:tc>
          <w:tcPr>
            <w:tcW w:type="dxa" w:w="4320"/>
          </w:tcPr>
          <w:p>
            <w:r>
              <w:t>Cookie</w:t>
            </w:r>
          </w:p>
        </w:tc>
        <w:tc>
          <w:tcPr>
            <w:tcW w:type="dxa" w:w="4320"/>
          </w:tcPr>
          <w:p>
            <w:r>
              <w:t>Lưu trữ session ID trên browser</w:t>
            </w:r>
          </w:p>
        </w:tc>
      </w:tr>
    </w:tbl>
    <w:p/>
    <w:p>
      <w:pPr>
        <w:pStyle w:val="Heading2"/>
      </w:pPr>
      <w:r>
        <w:t>11.2 Authorization (Phân quyền)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Phân quyền</w:t>
            </w:r>
          </w:p>
        </w:tc>
        <w:tc>
          <w:tcPr>
            <w:tcW w:type="dxa" w:w="4320"/>
          </w:tcPr>
          <w:p>
            <w:r>
              <w:t>Kiểm tra quyền truy cập tài nguyên (có được làm không)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Phân quyền theo vai trò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HTTP status khi không có quyền truy cập</w:t>
            </w:r>
          </w:p>
        </w:tc>
      </w:tr>
    </w:tbl>
    <w:p/>
    <w:p>
      <w:pPr>
        <w:pStyle w:val="Heading2"/>
      </w:pPr>
      <w:r>
        <w:t>11.3 Password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Thuật toán hash password một chiều, có salt</w:t>
            </w:r>
          </w:p>
        </w:tc>
      </w:tr>
      <w:tr>
        <w:tc>
          <w:tcPr>
            <w:tcW w:type="dxa" w:w="4320"/>
          </w:tcPr>
          <w:p>
            <w:r>
              <w:t>Salt</w:t>
            </w:r>
          </w:p>
        </w:tc>
        <w:tc>
          <w:tcPr>
            <w:tcW w:type="dxa" w:w="4320"/>
          </w:tcPr>
          <w:p>
            <w:r>
              <w:t>Chuỗi ngẫu nhiên thêm vào trước khi hash để tránh rainbow table</w:t>
            </w:r>
          </w:p>
        </w:tc>
      </w:tr>
      <w:tr>
        <w:tc>
          <w:tcPr>
            <w:tcW w:type="dxa" w:w="4320"/>
          </w:tcPr>
          <w:p>
            <w:r>
              <w:t>Hash vs Encrypt</w:t>
            </w:r>
          </w:p>
        </w:tc>
        <w:tc>
          <w:tcPr>
            <w:tcW w:type="dxa" w:w="4320"/>
          </w:tcPr>
          <w:p>
            <w:r>
              <w:t>Hash không thể đảo ngược, Encrypt có thể giải mã</w:t>
            </w:r>
          </w:p>
        </w:tc>
      </w:tr>
    </w:tbl>
    <w:p/>
    <w:p>
      <w:pPr>
        <w:pStyle w:val="Heading1"/>
      </w:pPr>
      <w:r>
        <w:t>12. CÁC MODULE NGHIỆP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1728"/>
          </w:tcPr>
          <w:p>
            <w:r>
              <w:t>Quản lý Users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/admin/users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Sinh viên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/staff/sinhvien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Môn học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/staff/monhoc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Giáo viên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/staff/giaovien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Lớp học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/staff/lop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Điểm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/staff/diem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Điểm danh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/staff/diemdanh</w:t>
            </w:r>
            <w:r/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CRUD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Thống kê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/staff/thongke</w:t>
            </w:r>
            <w:r/>
          </w:p>
        </w:tc>
        <w:tc>
          <w:tcPr>
            <w:tcW w:type="dxa" w:w="1728"/>
          </w:tcPr>
          <w:p>
            <w:r>
              <w:t>Xem</w:t>
            </w:r>
          </w:p>
        </w:tc>
        <w:tc>
          <w:tcPr>
            <w:tcW w:type="dxa" w:w="1728"/>
          </w:tcPr>
          <w:p>
            <w:r>
              <w:t>Xem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Hồ sơ cá nhân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color w:val="C7254E"/>
              </w:rPr>
              <w:t>/user/profile</w:t>
            </w:r>
            <w:r/>
          </w:p>
        </w:tc>
        <w:tc>
          <w:tcPr>
            <w:tcW w:type="dxa" w:w="1728"/>
          </w:tcPr>
          <w:p>
            <w:r>
              <w:t>Xem/Sửa</w:t>
            </w:r>
          </w:p>
        </w:tc>
        <w:tc>
          <w:tcPr>
            <w:tcW w:type="dxa" w:w="1728"/>
          </w:tcPr>
          <w:p>
            <w:r>
              <w:t>Xem/Sửa</w:t>
            </w:r>
          </w:p>
        </w:tc>
        <w:tc>
          <w:tcPr>
            <w:tcW w:type="dxa" w:w="1728"/>
          </w:tcPr>
          <w:p>
            <w:r>
              <w:t>Xem/Sửa</w:t>
            </w:r>
          </w:p>
        </w:tc>
      </w:tr>
    </w:tbl>
    <w:p/>
    <w:p>
      <w:pPr>
        <w:pStyle w:val="Heading1"/>
      </w:pPr>
      <w:r>
        <w:t>13. LỖI GẶP PHẢI VÀ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880"/>
          </w:tcPr>
          <w:p>
            <w:r>
              <w:t>Redirect loop vô hạn</w:t>
            </w:r>
          </w:p>
        </w:tc>
        <w:tc>
          <w:tcPr>
            <w:tcW w:type="dxa" w:w="2880"/>
          </w:tcPr>
          <w:p>
            <w:r>
              <w:t>Hai Filter cùng kiểm tra session</w:t>
            </w:r>
          </w:p>
        </w:tc>
        <w:tc>
          <w:tcPr>
            <w:tcW w:type="dxa" w:w="2880"/>
          </w:tcPr>
          <w:p>
            <w:r>
              <w:t>Đảm bảo AuthenticationFilter chạy trước AuthorizationFilter</w:t>
            </w:r>
          </w:p>
        </w:tc>
      </w:tr>
      <w:tr>
        <w:tc>
          <w:tcPr>
            <w:tcW w:type="dxa" w:w="2880"/>
          </w:tcPr>
          <w:p>
            <w:r>
              <w:t>Lỗi 403 dùng đã đăng nhập</w:t>
            </w:r>
          </w:p>
        </w:tc>
        <w:tc>
          <w:tcPr>
            <w:tcW w:type="dxa" w:w="2880"/>
          </w:tcPr>
          <w:p>
            <w:r>
              <w:t>Role không đúng với URL</w:t>
            </w:r>
          </w:p>
        </w:tc>
        <w:tc>
          <w:tcPr>
            <w:tcW w:type="dxa" w:w="2880"/>
          </w:tcPr>
          <w:p>
            <w:r>
              <w:t>Kiểm tra logic trong AuthorizationFilter</w:t>
            </w:r>
          </w:p>
        </w:tc>
      </w:tr>
      <w:tr>
        <w:tc>
          <w:tcPr>
            <w:tcW w:type="dxa" w:w="2880"/>
          </w:tcPr>
          <w:p>
            <w:r>
              <w:t>Password không hash</w:t>
            </w:r>
          </w:p>
        </w:tc>
        <w:tc>
          <w:tcPr>
            <w:tcW w:type="dxa" w:w="2880"/>
          </w:tcPr>
          <w:p>
            <w:r>
              <w:t>@PrePersist không chạy</w:t>
            </w:r>
          </w:p>
        </w:tc>
        <w:tc>
          <w:tcPr>
            <w:tcW w:type="dxa" w:w="2880"/>
          </w:tcPr>
          <w:p>
            <w:r>
              <w:t>Đảm bảo EntityManager được khởi tạo đúng</w:t>
            </w:r>
          </w:p>
        </w:tc>
      </w:tr>
      <w:tr>
        <w:tc>
          <w:tcPr>
            <w:tcW w:type="dxa" w:w="2880"/>
          </w:tcPr>
          <w:p>
            <w:r>
              <w:t>Session null khi chuyển trang</w:t>
            </w:r>
          </w:p>
        </w:tc>
        <w:tc>
          <w:tcPr>
            <w:tcW w:type="dxa" w:w="2880"/>
          </w:tcPr>
          <w:p>
            <w:r>
              <w:t>Tạo session mới sau khi invalidate</w:t>
            </w:r>
          </w:p>
        </w:tc>
        <w:tc>
          <w:tcPr>
            <w:tcW w:type="dxa" w:w="2880"/>
          </w:tcPr>
          <w:p>
            <w:r>
              <w:t>Tạo session mới trước khi chuyển hướng</w:t>
            </w:r>
          </w:p>
        </w:tc>
      </w:tr>
      <w:tr>
        <w:tc>
          <w:tcPr>
            <w:tcW w:type="dxa" w:w="2880"/>
          </w:tcPr>
          <w:p>
            <w:r>
              <w:t>BCrypt check thất bại</w:t>
            </w:r>
          </w:p>
        </w:tc>
        <w:tc>
          <w:tcPr>
            <w:tcW w:type="dxa" w:w="2880"/>
          </w:tcPr>
          <w:p>
            <w:r>
              <w:t>Password plain text không match</w:t>
            </w:r>
          </w:p>
        </w:tc>
        <w:tc>
          <w:tcPr>
            <w:tcW w:type="dxa" w:w="2880"/>
          </w:tcPr>
          <w:p>
            <w:r>
              <w:t>Hỗ trợ cả plain text và hashed password</w:t>
            </w:r>
          </w:p>
        </w:tc>
      </w:tr>
    </w:tbl>
    <w:p/>
    <w:p>
      <w:pPr>
        <w:pStyle w:val="Heading1"/>
      </w:pPr>
      <w:r>
        <w:t>14. KẾT LUẬN</w:t>
      </w:r>
    </w:p>
    <w:p>
      <w:r>
        <w:t>Qua bài lab 10, đã nắm được:</w:t>
      </w:r>
    </w:p>
    <w:p>
      <w:pPr>
        <w:pStyle w:val="ListBullet"/>
      </w:pPr>
      <w:r/>
      <w:r>
        <w:rPr>
          <w:b/>
        </w:rPr>
        <w:t>Filter trong Servlet</w:t>
      </w:r>
      <w:r>
        <w:t xml:space="preserve">: Sử dụng </w:t>
      </w:r>
      <w:r>
        <w:rPr>
          <w:rFonts w:ascii="Courier New" w:hAnsi="Courier New"/>
          <w:color w:val="C7254E"/>
        </w:rPr>
        <w:t>@WebFilter</w:t>
      </w:r>
      <w:r>
        <w:t xml:space="preserve"> để xử lý cross-cutting concerns như authentication và authorization</w:t>
      </w:r>
    </w:p>
    <w:p>
      <w:pPr>
        <w:pStyle w:val="ListBullet"/>
      </w:pPr>
      <w:r/>
      <w:r>
        <w:rPr>
          <w:b/>
        </w:rPr>
        <w:t>Session Management</w:t>
      </w:r>
      <w:r>
        <w:t>: Lưu trữ thông tin user trong HttpSession sau khi đăng nhập thành công</w:t>
      </w:r>
    </w:p>
    <w:p>
      <w:pPr>
        <w:pStyle w:val="ListBullet"/>
      </w:pPr>
      <w:r/>
      <w:r>
        <w:rPr>
          <w:b/>
        </w:rPr>
        <w:t>Role-Based Access Control (RBAC)</w:t>
      </w:r>
      <w:r>
        <w:t>: Phân quyền dựa trên vai trò người dùng</w:t>
      </w:r>
    </w:p>
    <w:p>
      <w:pPr>
        <w:pStyle w:val="ListBullet"/>
      </w:pPr>
      <w:r/>
      <w:r>
        <w:rPr>
          <w:b/>
        </w:rPr>
        <w:t>Password Hashing</w:t>
      </w:r>
      <w:r>
        <w:t>: Sử dụng BCrypt để bảo mật mật khẩu</w:t>
      </w:r>
    </w:p>
    <w:p>
      <w:pPr>
        <w:pStyle w:val="ListBullet"/>
      </w:pPr>
      <w:r/>
      <w:r>
        <w:rPr>
          <w:b/>
        </w:rPr>
        <w:t>ServletContextListener</w:t>
      </w:r>
      <w:r>
        <w:t>: Khởi tạo dữ liệu mặc định khi ứng dụng start</w:t>
      </w:r>
    </w:p>
    <w:p>
      <w:pPr>
        <w:pStyle w:val="ListBullet"/>
      </w:pPr>
      <w:r/>
      <w:r>
        <w:rPr>
          <w:b/>
        </w:rPr>
        <w:t>Ghi log nghiệp vụ</w:t>
      </w:r>
      <w:r>
        <w:t>: Lưu lại lịch sử đăng nhập/đăng xuất</w:t>
      </w:r>
    </w:p>
    <w:p>
      <w:r/>
      <w:r>
        <w:rPr>
          <w:b/>
        </w:rPr>
        <w:t>Sản phẩm:</w:t>
      </w:r>
      <w:r>
        <w:t xml:space="preserve"> Ứng dụng web bảo mật chạy tại </w:t>
      </w:r>
      <w:r>
        <w:rPr>
          <w:rFonts w:ascii="Courier New" w:hAnsi="Courier New"/>
          <w:color w:val="C7254E"/>
        </w:rPr>
        <w:t>http://localhost:8083/lab10</w:t>
      </w:r>
      <w:r>
        <w:t xml:space="preserve"> với:</w:t>
      </w:r>
    </w:p>
    <w:p>
      <w:pPr>
        <w:pStyle w:val="ListBullet"/>
      </w:pPr>
      <w:r>
        <w:t>3 vai trò: ADMIN, STAFF, USER</w:t>
      </w:r>
    </w:p>
    <w:p>
      <w:pPr>
        <w:pStyle w:val="ListBullet"/>
      </w:pPr>
      <w:r>
        <w:t>8 module nghiệp vụ</w:t>
      </w:r>
    </w:p>
    <w:p>
      <w:pPr>
        <w:pStyle w:val="ListBullet"/>
      </w:pPr>
      <w:r>
        <w:t>Hệ thống xác thực và phân quyền hoàn chỉnh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