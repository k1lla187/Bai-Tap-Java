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FE428" w14:textId="77777777" w:rsidR="00FA5D86" w:rsidRDefault="00FA5D86"/>
    <w:p w14:paraId="28A09FC9" w14:textId="77777777" w:rsidR="00FA5D86" w:rsidRDefault="00FA5D86"/>
    <w:p w14:paraId="351E9FE9" w14:textId="77777777" w:rsidR="00FA5D86" w:rsidRDefault="00FA5D86"/>
    <w:p w14:paraId="72E988D4" w14:textId="77777777" w:rsidR="00FA5D86" w:rsidRDefault="00000000">
      <w:pPr>
        <w:jc w:val="center"/>
      </w:pPr>
      <w:r>
        <w:rPr>
          <w:b/>
          <w:sz w:val="28"/>
        </w:rPr>
        <w:t>TRƯỜNG ĐẠI HỌC CÔNG NGHỆ ĐÔNG Á</w:t>
      </w:r>
      <w:r>
        <w:rPr>
          <w:b/>
          <w:sz w:val="28"/>
        </w:rPr>
        <w:br/>
        <w:t>KHOA CÔNG NGHỆ THÔNG TIN</w:t>
      </w:r>
    </w:p>
    <w:p w14:paraId="04332F65" w14:textId="77777777" w:rsidR="00FA5D86" w:rsidRDefault="00FA5D86"/>
    <w:p w14:paraId="3AADEB44" w14:textId="77777777" w:rsidR="00FA5D86" w:rsidRDefault="00000000">
      <w:pPr>
        <w:jc w:val="center"/>
      </w:pPr>
      <w:r>
        <w:rPr>
          <w:b/>
          <w:sz w:val="32"/>
        </w:rPr>
        <w:t>BÁO CÁO BÀI THỰC HÀNH</w:t>
      </w:r>
      <w:r>
        <w:rPr>
          <w:b/>
          <w:sz w:val="32"/>
        </w:rPr>
        <w:br/>
        <w:t>LẬP TRÌNH JAVA NÂNG CAO</w:t>
      </w:r>
    </w:p>
    <w:p w14:paraId="3D2764AC" w14:textId="77777777" w:rsidR="00FA5D86" w:rsidRDefault="00FA5D86"/>
    <w:p w14:paraId="2B4DF393" w14:textId="77777777" w:rsidR="00FA5D86" w:rsidRDefault="00000000">
      <w:pPr>
        <w:jc w:val="center"/>
      </w:pPr>
      <w:r>
        <w:rPr>
          <w:b/>
          <w:color w:val="1F4E79"/>
          <w:sz w:val="48"/>
        </w:rPr>
        <w:t>LAB 10</w:t>
      </w:r>
    </w:p>
    <w:p w14:paraId="6886271E" w14:textId="77777777" w:rsidR="00FA5D86" w:rsidRDefault="00000000">
      <w:pPr>
        <w:jc w:val="center"/>
      </w:pPr>
      <w:r>
        <w:rPr>
          <w:b/>
          <w:color w:val="1F4E79"/>
          <w:sz w:val="32"/>
        </w:rPr>
        <w:t>Thêm Login, Role, Bảo vệ URL và Hoàn thiện Ứng dụng</w:t>
      </w:r>
    </w:p>
    <w:p w14:paraId="7D978622" w14:textId="77777777" w:rsidR="00FA5D86" w:rsidRDefault="00FA5D86"/>
    <w:p w14:paraId="3901B732" w14:textId="77777777" w:rsidR="00FA5D86" w:rsidRDefault="00FA5D86"/>
    <w:p w14:paraId="11DDC1EC" w14:textId="51375A0F" w:rsidR="00FA5D86" w:rsidRDefault="00000000">
      <w:pPr>
        <w:jc w:val="center"/>
      </w:pPr>
      <w:r>
        <w:t>Sinh viên thực hiện: V</w:t>
      </w:r>
      <w:r w:rsidR="005F73D5">
        <w:t>i</w:t>
      </w:r>
      <w:r>
        <w:t xml:space="preserve"> Anh Tuấn</w:t>
      </w:r>
      <w:r>
        <w:br/>
        <w:t>Mã sinh viên: 20230199</w:t>
      </w:r>
      <w:r>
        <w:br/>
      </w:r>
      <w:r>
        <w:br/>
      </w:r>
      <w:r>
        <w:br/>
      </w:r>
    </w:p>
    <w:p w14:paraId="03653C87" w14:textId="77777777" w:rsidR="00FA5D86" w:rsidRDefault="00FA5D86"/>
    <w:p w14:paraId="5DCFA696" w14:textId="77777777" w:rsidR="00FA5D86" w:rsidRDefault="00000000">
      <w:pPr>
        <w:jc w:val="center"/>
      </w:pPr>
      <w:r>
        <w:rPr>
          <w:i/>
        </w:rPr>
        <w:t>Hà Nội, tháng 8 năm 2026</w:t>
      </w:r>
    </w:p>
    <w:p w14:paraId="0236B465" w14:textId="77777777" w:rsidR="00FA5D86" w:rsidRDefault="00000000">
      <w:r>
        <w:br w:type="page"/>
      </w:r>
    </w:p>
    <w:p w14:paraId="07B32963" w14:textId="77777777" w:rsidR="00FA5D86" w:rsidRDefault="00000000">
      <w:pPr>
        <w:pStyle w:val="Heading1"/>
      </w:pPr>
      <w:r>
        <w:rPr>
          <w:rFonts w:ascii="Times New Roman" w:hAnsi="Times New Roman"/>
          <w:color w:val="000000"/>
        </w:rPr>
        <w:lastRenderedPageBreak/>
        <w:t>MỤC LỤC</w:t>
      </w:r>
    </w:p>
    <w:p w14:paraId="7F477243" w14:textId="77777777" w:rsidR="00FA5D86" w:rsidRDefault="00000000">
      <w:r>
        <w:t>1. Mục tiêu bài thực hành</w:t>
      </w:r>
    </w:p>
    <w:p w14:paraId="72F7671E" w14:textId="77777777" w:rsidR="00FA5D86" w:rsidRDefault="00000000">
      <w:r>
        <w:t>2. Yêu cầu môi trường</w:t>
      </w:r>
    </w:p>
    <w:p w14:paraId="183BE575" w14:textId="77777777" w:rsidR="00FA5D86" w:rsidRDefault="00000000">
      <w:r>
        <w:t>3. Cấu trúc project</w:t>
      </w:r>
    </w:p>
    <w:p w14:paraId="4CDE8136" w14:textId="77777777" w:rsidR="00FA5D86" w:rsidRDefault="00000000">
      <w:r>
        <w:t>4. Thiết kế vai trò và quy tắc truy cập</w:t>
      </w:r>
    </w:p>
    <w:p w14:paraId="0F0FC7F1" w14:textId="77777777" w:rsidR="00FA5D86" w:rsidRDefault="00000000">
      <w:r>
        <w:t>5. Cơ sở dữ liệu (database schema)</w:t>
      </w:r>
    </w:p>
    <w:p w14:paraId="6B761B6D" w14:textId="77777777" w:rsidR="00FA5D86" w:rsidRDefault="00000000">
      <w:r>
        <w:t>6. Tầng Model – Entity</w:t>
      </w:r>
    </w:p>
    <w:p w14:paraId="2D070B40" w14:textId="77777777" w:rsidR="00FA5D86" w:rsidRDefault="00000000">
      <w:r>
        <w:t>7. Tầng Repository</w:t>
      </w:r>
    </w:p>
    <w:p w14:paraId="02476A66" w14:textId="77777777" w:rsidR="00FA5D86" w:rsidRDefault="00000000">
      <w:r>
        <w:t>8. Tầng Service</w:t>
      </w:r>
    </w:p>
    <w:p w14:paraId="08C97DDC" w14:textId="77777777" w:rsidR="00FA5D86" w:rsidRDefault="00000000">
      <w:r>
        <w:t>9. Tầng Controller (Servlet)</w:t>
      </w:r>
    </w:p>
    <w:p w14:paraId="34EE1A3F" w14:textId="77777777" w:rsidR="00FA5D86" w:rsidRDefault="00000000">
      <w:r>
        <w:t>10. Tầng Filter – Authentication và Authorization</w:t>
      </w:r>
    </w:p>
    <w:p w14:paraId="2D71ABA2" w14:textId="77777777" w:rsidR="00FA5D86" w:rsidRDefault="00000000">
      <w:r>
        <w:t>11. Tầng View – JSP + JSTL</w:t>
      </w:r>
    </w:p>
    <w:p w14:paraId="7CD23EC0" w14:textId="77777777" w:rsidR="00FA5D86" w:rsidRDefault="00000000">
      <w:r>
        <w:t>12. Trang lỗi 403, 404, 500</w:t>
      </w:r>
    </w:p>
    <w:p w14:paraId="28BE4C97" w14:textId="77777777" w:rsidR="00FA5D86" w:rsidRDefault="00000000">
      <w:r>
        <w:t>13. AppListener – Seed dữ liệu khởi tạo</w:t>
      </w:r>
    </w:p>
    <w:p w14:paraId="278D1041" w14:textId="77777777" w:rsidR="00FA5D86" w:rsidRDefault="00000000">
      <w:r>
        <w:t>14. Ảnh chụp chương trình</w:t>
      </w:r>
    </w:p>
    <w:p w14:paraId="69B54775" w14:textId="77777777" w:rsidR="00FA5D86" w:rsidRDefault="00000000">
      <w:r>
        <w:t>15. Hướng dẫn cài đặt và chạy</w:t>
      </w:r>
    </w:p>
    <w:p w14:paraId="6A833608" w14:textId="77777777" w:rsidR="00FA5D86" w:rsidRDefault="00000000">
      <w:r>
        <w:t>16. Tài khoản test</w:t>
      </w:r>
    </w:p>
    <w:p w14:paraId="46BCCBA4" w14:textId="77777777" w:rsidR="00FA5D86" w:rsidRDefault="00000000">
      <w:r>
        <w:t>17. Tổng kết và đánh giá</w:t>
      </w:r>
    </w:p>
    <w:p w14:paraId="53DD1A49" w14:textId="77777777" w:rsidR="00FA5D86" w:rsidRDefault="00000000">
      <w:r>
        <w:br w:type="page"/>
      </w:r>
    </w:p>
    <w:p w14:paraId="644635D7" w14:textId="77777777" w:rsidR="00FA5D86" w:rsidRDefault="00000000">
      <w:pPr>
        <w:pStyle w:val="Heading1"/>
      </w:pPr>
      <w:r>
        <w:rPr>
          <w:rFonts w:ascii="Times New Roman" w:hAnsi="Times New Roman"/>
          <w:color w:val="000000"/>
        </w:rPr>
        <w:lastRenderedPageBreak/>
        <w:t>1. Mục tiêu bài thực hành</w:t>
      </w:r>
    </w:p>
    <w:p w14:paraId="748C5258" w14:textId="77777777" w:rsidR="00FA5D86" w:rsidRDefault="00000000">
      <w:r>
        <w:t>• Tạo cơ chế đăng nhập/đăng xuất sử dụng dữ liệu người dùng trong CSDL.</w:t>
      </w:r>
    </w:p>
    <w:p w14:paraId="463FE09F" w14:textId="77777777" w:rsidR="00FA5D86" w:rsidRDefault="00000000">
      <w:r>
        <w:t>• Lưu thông tin người dùng đăng nhập vào HttpSession.</w:t>
      </w:r>
    </w:p>
    <w:p w14:paraId="1B9907E9" w14:textId="77777777" w:rsidR="00FA5D86" w:rsidRDefault="00000000">
      <w:r>
        <w:t>• Phân quyền theo vai trò ADMIN, STAFF, USER.</w:t>
      </w:r>
    </w:p>
    <w:p w14:paraId="58D12872" w14:textId="77777777" w:rsidR="00FA5D86" w:rsidRDefault="00000000">
      <w:r>
        <w:t>• Tạo Filter bảo vệ các URL quản trị và URL yêu cầu đăng nhập.</w:t>
      </w:r>
    </w:p>
    <w:p w14:paraId="6B097D18" w14:textId="77777777" w:rsidR="00FA5D86" w:rsidRDefault="00000000">
      <w:r>
        <w:t>• Hiển thị menu/giao diện khác nhau theo vai trò người dùng.</w:t>
      </w:r>
    </w:p>
    <w:p w14:paraId="66110032" w14:textId="77777777" w:rsidR="00FA5D86" w:rsidRDefault="00000000">
      <w:r>
        <w:t>• Bổ sung trang lỗi 403, 404, 500 thân thiện.</w:t>
      </w:r>
    </w:p>
    <w:p w14:paraId="35416F62" w14:textId="77777777" w:rsidR="00FA5D86" w:rsidRDefault="00000000">
      <w:r>
        <w:t>• Hoàn thiện ứng dụng nhiều module có CSDL, validate và transaction.</w:t>
      </w:r>
    </w:p>
    <w:p w14:paraId="2A5AC7B0" w14:textId="77777777" w:rsidR="00FA5D86" w:rsidRDefault="00000000">
      <w:r>
        <w:t>• Đóng gói, nộp source code và báo cáo tổng hợp.</w:t>
      </w:r>
    </w:p>
    <w:p w14:paraId="77AB708B" w14:textId="77777777" w:rsidR="00FA5D86" w:rsidRDefault="00000000">
      <w:pPr>
        <w:pStyle w:val="Heading1"/>
      </w:pPr>
      <w:r>
        <w:rPr>
          <w:rFonts w:ascii="Times New Roman" w:hAnsi="Times New Roman"/>
          <w:color w:val="000000"/>
        </w:rPr>
        <w:t>2. Yêu cầu môi trường</w:t>
      </w:r>
    </w:p>
    <w:p w14:paraId="07097AE3" w14:textId="77777777" w:rsidR="00FA5D86" w:rsidRDefault="00000000">
      <w:r>
        <w:t>• JDK 17+ (sử dụng Jakarta EE 10).</w:t>
      </w:r>
    </w:p>
    <w:p w14:paraId="11BC09A5" w14:textId="77777777" w:rsidR="00FA5D86" w:rsidRDefault="00000000">
      <w:r>
        <w:t>• Apache Maven 3.8+.</w:t>
      </w:r>
    </w:p>
    <w:p w14:paraId="75CAB4BD" w14:textId="77777777" w:rsidR="00FA5D86" w:rsidRDefault="00000000">
      <w:r>
        <w:t>• MySQL Server 8.0 (cổng 3306).</w:t>
      </w:r>
    </w:p>
    <w:p w14:paraId="7C84A088" w14:textId="77777777" w:rsidR="00FA5D86" w:rsidRDefault="00000000">
      <w:r>
        <w:t>• Eclipse Jetty Maven Plugin (jetty:run trên cổng 8083).</w:t>
      </w:r>
    </w:p>
    <w:p w14:paraId="070F7493" w14:textId="77777777" w:rsidR="00FA5D86" w:rsidRDefault="00000000">
      <w:r>
        <w:t>• Trình duyệt web.</w:t>
      </w:r>
    </w:p>
    <w:p w14:paraId="76F7E5EB" w14:textId="77777777" w:rsidR="00FA5D86" w:rsidRDefault="00000000">
      <w:pPr>
        <w:pStyle w:val="Heading1"/>
      </w:pPr>
      <w:r>
        <w:rPr>
          <w:rFonts w:ascii="Times New Roman" w:hAnsi="Times New Roman"/>
          <w:color w:val="000000"/>
        </w:rPr>
        <w:t>3. Cấu trúc project</w:t>
      </w:r>
    </w:p>
    <w:p w14:paraId="1F3C6341" w14:textId="77777777" w:rsidR="00FA5D86" w:rsidRDefault="00000000">
      <w:pPr>
        <w:shd w:val="clear" w:color="auto" w:fill="F4F4F4"/>
        <w:ind w:left="432"/>
      </w:pPr>
      <w:r>
        <w:rPr>
          <w:rFonts w:ascii="Consolas" w:hAnsi="Consolas"/>
          <w:sz w:val="18"/>
        </w:rPr>
        <w:t>lab10-secured-app/</w:t>
      </w:r>
      <w:r>
        <w:rPr>
          <w:rFonts w:ascii="Consolas" w:hAnsi="Consolas"/>
          <w:sz w:val="18"/>
        </w:rPr>
        <w:br/>
        <w:t>├── pom.xml</w:t>
      </w:r>
      <w:r>
        <w:rPr>
          <w:rFonts w:ascii="Consolas" w:hAnsi="Consolas"/>
          <w:sz w:val="18"/>
        </w:rPr>
        <w:br/>
        <w:t>├── setup-mysql.sql</w:t>
      </w:r>
      <w:r>
        <w:rPr>
          <w:rFonts w:ascii="Consolas" w:hAnsi="Consolas"/>
          <w:sz w:val="18"/>
        </w:rPr>
        <w:br/>
        <w:t>└── src/main/</w:t>
      </w:r>
      <w:r>
        <w:rPr>
          <w:rFonts w:ascii="Consolas" w:hAnsi="Consolas"/>
          <w:sz w:val="18"/>
        </w:rPr>
        <w:br/>
        <w:t xml:space="preserve">    ├── java/vn/edu/eaut/lab10/</w:t>
      </w:r>
      <w:r>
        <w:rPr>
          <w:rFonts w:ascii="Consolas" w:hAnsi="Consolas"/>
          <w:sz w:val="18"/>
        </w:rPr>
        <w:br/>
        <w:t xml:space="preserve">    │   ├── config/JPAUtil.java</w:t>
      </w:r>
      <w:r>
        <w:rPr>
          <w:rFonts w:ascii="Consolas" w:hAnsi="Consolas"/>
          <w:sz w:val="18"/>
        </w:rPr>
        <w:br/>
        <w:t xml:space="preserve">    │   ├── controller/    (AuthController, UserController, ProfileController,</w:t>
      </w:r>
      <w:r>
        <w:rPr>
          <w:rFonts w:ascii="Consolas" w:hAnsi="Consolas"/>
          <w:sz w:val="18"/>
        </w:rPr>
        <w:br/>
        <w:t xml:space="preserve">    │   │                   SinhVienController, MonHocController, DiemController)</w:t>
      </w:r>
      <w:r>
        <w:rPr>
          <w:rFonts w:ascii="Consolas" w:hAnsi="Consolas"/>
          <w:sz w:val="18"/>
        </w:rPr>
        <w:br/>
        <w:t xml:space="preserve">    │   ├── filter/        (AuthenticationFilter, AuthorizationFilter)</w:t>
      </w:r>
      <w:r>
        <w:rPr>
          <w:rFonts w:ascii="Consolas" w:hAnsi="Consolas"/>
          <w:sz w:val="18"/>
        </w:rPr>
        <w:br/>
        <w:t xml:space="preserve">    │   ├── listener/AppListener.java</w:t>
      </w:r>
      <w:r>
        <w:rPr>
          <w:rFonts w:ascii="Consolas" w:hAnsi="Consolas"/>
          <w:sz w:val="18"/>
        </w:rPr>
        <w:br/>
        <w:t xml:space="preserve">    │   ├── model/        (Role, User, LoginLog, SinhVien, MonHoc, Diem)</w:t>
      </w:r>
      <w:r>
        <w:rPr>
          <w:rFonts w:ascii="Consolas" w:hAnsi="Consolas"/>
          <w:sz w:val="18"/>
        </w:rPr>
        <w:br/>
        <w:t xml:space="preserve">    │   ├── repository/   (mỗi entity 1 repository)</w:t>
      </w:r>
      <w:r>
        <w:rPr>
          <w:rFonts w:ascii="Consolas" w:hAnsi="Consolas"/>
          <w:sz w:val="18"/>
        </w:rPr>
        <w:br/>
        <w:t xml:space="preserve">    │   └── service/      (AuthService, UserManagementService)</w:t>
      </w:r>
      <w:r>
        <w:rPr>
          <w:rFonts w:ascii="Consolas" w:hAnsi="Consolas"/>
          <w:sz w:val="18"/>
        </w:rPr>
        <w:br/>
        <w:t xml:space="preserve">    ├── resources/META-INF/persistence.xml</w:t>
      </w:r>
      <w:r>
        <w:rPr>
          <w:rFonts w:ascii="Consolas" w:hAnsi="Consolas"/>
          <w:sz w:val="18"/>
        </w:rPr>
        <w:br/>
        <w:t xml:space="preserve">    └── webapp/</w:t>
      </w:r>
      <w:r>
        <w:rPr>
          <w:rFonts w:ascii="Consolas" w:hAnsi="Consolas"/>
          <w:sz w:val="18"/>
        </w:rPr>
        <w:br/>
        <w:t xml:space="preserve">        ├── login.jsp, dashboard.jsp</w:t>
      </w:r>
      <w:r>
        <w:rPr>
          <w:rFonts w:ascii="Consolas" w:hAnsi="Consolas"/>
          <w:sz w:val="18"/>
        </w:rPr>
        <w:br/>
        <w:t xml:space="preserve">        ├── admin/        (users.jsp, user-form.jsp)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├── staff/        (index.jsp, sinhvien/*, monhoc/*, diem/*)</w:t>
      </w:r>
      <w:r>
        <w:rPr>
          <w:rFonts w:ascii="Consolas" w:hAnsi="Consolas"/>
          <w:sz w:val="18"/>
        </w:rPr>
        <w:br/>
        <w:t xml:space="preserve">        ├── user/         (profile.jsp)</w:t>
      </w:r>
      <w:r>
        <w:rPr>
          <w:rFonts w:ascii="Consolas" w:hAnsi="Consolas"/>
          <w:sz w:val="18"/>
        </w:rPr>
        <w:br/>
        <w:t xml:space="preserve">        └── error/        (403.jsp, 404.jsp, 500.jsp)</w:t>
      </w:r>
    </w:p>
    <w:p w14:paraId="6AB88A41" w14:textId="77777777" w:rsidR="00FA5D86" w:rsidRDefault="00000000">
      <w:pPr>
        <w:pStyle w:val="Heading1"/>
      </w:pPr>
      <w:r>
        <w:rPr>
          <w:rFonts w:ascii="Times New Roman" w:hAnsi="Times New Roman"/>
          <w:color w:val="000000"/>
        </w:rPr>
        <w:t>4. Thiết kế vai trò và quy tắc truy cập</w:t>
      </w:r>
    </w:p>
    <w:p w14:paraId="449CD10E" w14:textId="77777777" w:rsidR="00FA5D86" w:rsidRDefault="00000000">
      <w:r>
        <w:rPr>
          <w:b/>
        </w:rPr>
        <w:t>Vai trò:</w:t>
      </w:r>
    </w:p>
    <w:p w14:paraId="4F0CE013" w14:textId="77777777" w:rsidR="00FA5D86" w:rsidRDefault="00000000">
      <w:r>
        <w:rPr>
          <w:b/>
        </w:rPr>
        <w:t xml:space="preserve">• ADMIN: </w:t>
      </w:r>
      <w:r>
        <w:t>Quản lý toàn bộ: người dùng, sinh viên, môn học, điểm, báo cáo.</w:t>
      </w:r>
    </w:p>
    <w:p w14:paraId="3BFD1883" w14:textId="77777777" w:rsidR="00FA5D86" w:rsidRDefault="00000000">
      <w:r>
        <w:rPr>
          <w:b/>
        </w:rPr>
        <w:t xml:space="preserve">• STAFF: </w:t>
      </w:r>
      <w:r>
        <w:t>Thực hiện nghiệp vụ: thêm/sửa dữ liệu nghiệp vụ, không quản lý tài khoản.</w:t>
      </w:r>
    </w:p>
    <w:p w14:paraId="77A22ABC" w14:textId="77777777" w:rsidR="00FA5D86" w:rsidRDefault="00000000">
      <w:r>
        <w:rPr>
          <w:b/>
        </w:rPr>
        <w:t xml:space="preserve">• USER: </w:t>
      </w:r>
      <w:r>
        <w:t>Xem dữ liệu cá nhân, cập nhật hồ sơ, xem lịch sử.</w:t>
      </w:r>
    </w:p>
    <w:p w14:paraId="234E63A3" w14:textId="77777777" w:rsidR="00FA5D86" w:rsidRDefault="00000000">
      <w:r>
        <w:rPr>
          <w:b/>
        </w:rPr>
        <w:t>URL bảo vệ:</w:t>
      </w:r>
    </w:p>
    <w:p w14:paraId="11512914" w14:textId="77777777" w:rsidR="00FA5D86" w:rsidRDefault="00000000">
      <w:r>
        <w:rPr>
          <w:b/>
        </w:rPr>
        <w:t xml:space="preserve">• /admin/*: </w:t>
      </w:r>
      <w:r>
        <w:t>Chỉ ADMIN</w:t>
      </w:r>
    </w:p>
    <w:p w14:paraId="71A194F7" w14:textId="77777777" w:rsidR="00FA5D86" w:rsidRDefault="00000000">
      <w:r>
        <w:rPr>
          <w:b/>
        </w:rPr>
        <w:t xml:space="preserve">• /staff/*: </w:t>
      </w:r>
      <w:r>
        <w:t>ADMIN hoặc STAFF</w:t>
      </w:r>
    </w:p>
    <w:p w14:paraId="5EDCCA7B" w14:textId="77777777" w:rsidR="00FA5D86" w:rsidRDefault="00000000">
      <w:r>
        <w:rPr>
          <w:b/>
        </w:rPr>
        <w:t xml:space="preserve">• /user/*: </w:t>
      </w:r>
      <w:r>
        <w:t>Người dùng đã đăng nhập</w:t>
      </w:r>
    </w:p>
    <w:p w14:paraId="5750A92C" w14:textId="77777777" w:rsidR="00FA5D86" w:rsidRDefault="00000000">
      <w:r>
        <w:rPr>
          <w:b/>
        </w:rPr>
        <w:t xml:space="preserve">• /auth: </w:t>
      </w:r>
      <w:r>
        <w:t>Công khai (đăng nhập)</w:t>
      </w:r>
    </w:p>
    <w:p w14:paraId="4C76EAAE" w14:textId="77777777" w:rsidR="00FA5D86" w:rsidRDefault="00000000">
      <w:r>
        <w:rPr>
          <w:b/>
        </w:rPr>
        <w:t xml:space="preserve">• /assets/*: </w:t>
      </w:r>
      <w:r>
        <w:t>Công khai</w:t>
      </w:r>
    </w:p>
    <w:p w14:paraId="0915EC0E" w14:textId="77777777" w:rsidR="00FA5D86" w:rsidRDefault="00000000">
      <w:pPr>
        <w:pStyle w:val="Heading1"/>
      </w:pPr>
      <w:r>
        <w:rPr>
          <w:rFonts w:ascii="Times New Roman" w:hAnsi="Times New Roman"/>
          <w:color w:val="000000"/>
        </w:rPr>
        <w:t>5. Cơ sở dữ liệu</w:t>
      </w:r>
    </w:p>
    <w:p w14:paraId="290D9C92" w14:textId="77777777" w:rsidR="00FA5D86" w:rsidRDefault="00000000">
      <w:r>
        <w:t>Database: lab10_jpa (UTF-8). Hibernate ở chế độ create-drop tự tạo bảng.</w:t>
      </w:r>
    </w:p>
    <w:p w14:paraId="0A3C4B75" w14:textId="77777777" w:rsidR="00FA5D86" w:rsidRDefault="00000000">
      <w:r>
        <w:rPr>
          <w:b/>
        </w:rPr>
        <w:t xml:space="preserve">• users: </w:t>
      </w:r>
      <w:r>
        <w:t>id (PK), email (unique), password, full_name, role, phone, active, created_at, updated_at</w:t>
      </w:r>
    </w:p>
    <w:p w14:paraId="462786BE" w14:textId="77777777" w:rsidR="00FA5D86" w:rsidRDefault="00000000">
      <w:r>
        <w:rPr>
          <w:b/>
        </w:rPr>
        <w:t xml:space="preserve">• login_logs: </w:t>
      </w:r>
      <w:r>
        <w:t>id (PK), user_id (FK), email, action (LOGIN/LOGOUT/LOGIN_FAILED), ip_address, user_agent, logged_at</w:t>
      </w:r>
    </w:p>
    <w:p w14:paraId="75690C8C" w14:textId="77777777" w:rsidR="00FA5D86" w:rsidRDefault="00000000">
      <w:r>
        <w:rPr>
          <w:b/>
        </w:rPr>
        <w:t xml:space="preserve">• sinh_vien: </w:t>
      </w:r>
      <w:r>
        <w:t>id (PK), ma_sv (unique), ho_ten, email, lop, ngay_sinh, active</w:t>
      </w:r>
    </w:p>
    <w:p w14:paraId="5A135BC8" w14:textId="77777777" w:rsidR="00FA5D86" w:rsidRDefault="00000000">
      <w:r>
        <w:rPr>
          <w:b/>
        </w:rPr>
        <w:t xml:space="preserve">• mon_hoc: </w:t>
      </w:r>
      <w:r>
        <w:t>id (PK), ma_mon (unique), ten_mon, so_tin_chi, active</w:t>
      </w:r>
    </w:p>
    <w:p w14:paraId="33B4EA7D" w14:textId="77777777" w:rsidR="00FA5D86" w:rsidRDefault="00000000">
      <w:r>
        <w:rPr>
          <w:b/>
        </w:rPr>
        <w:t xml:space="preserve">• diem: </w:t>
      </w:r>
      <w:r>
        <w:t>id (PK), sinh_vien_id (FK), mon_hoc_id (FK), diem_gk, diem_ck, diem_tong_ket, xep_loai</w:t>
      </w:r>
    </w:p>
    <w:p w14:paraId="3E94874A" w14:textId="77777777" w:rsidR="00FA5D86" w:rsidRDefault="00000000">
      <w:pPr>
        <w:pStyle w:val="Heading1"/>
      </w:pPr>
      <w:r>
        <w:rPr>
          <w:rFonts w:ascii="Times New Roman" w:hAnsi="Times New Roman"/>
          <w:color w:val="000000"/>
        </w:rPr>
        <w:lastRenderedPageBreak/>
        <w:t>6. Tầng Model – Entity</w:t>
      </w:r>
    </w:p>
    <w:p w14:paraId="6316FF77" w14:textId="77777777" w:rsidR="00FA5D86" w:rsidRDefault="00000000">
      <w:r>
        <w:t>Role.java – enum: ADMIN, STAFF, USER</w:t>
      </w:r>
    </w:p>
    <w:p w14:paraId="0453736B" w14:textId="77777777" w:rsidR="00FA5D86" w:rsidRDefault="00000000">
      <w:pPr>
        <w:shd w:val="clear" w:color="auto" w:fill="F4F4F4"/>
        <w:ind w:left="432"/>
      </w:pPr>
      <w:r>
        <w:rPr>
          <w:rFonts w:ascii="Consolas" w:hAnsi="Consolas"/>
          <w:sz w:val="18"/>
        </w:rPr>
        <w:t>@Entity</w:t>
      </w:r>
      <w:r>
        <w:rPr>
          <w:rFonts w:ascii="Consolas" w:hAnsi="Consolas"/>
          <w:sz w:val="18"/>
        </w:rPr>
        <w:br/>
        <w:t>@Table(name = "users")</w:t>
      </w:r>
      <w:r>
        <w:rPr>
          <w:rFonts w:ascii="Consolas" w:hAnsi="Consolas"/>
          <w:sz w:val="18"/>
        </w:rPr>
        <w:br/>
        <w:t>public class User {</w:t>
      </w:r>
      <w:r>
        <w:rPr>
          <w:rFonts w:ascii="Consolas" w:hAnsi="Consolas"/>
          <w:sz w:val="18"/>
        </w:rPr>
        <w:br/>
        <w:t xml:space="preserve">    @Id @GeneratedValue(strategy = GenerationType.IDENTITY)</w:t>
      </w:r>
      <w:r>
        <w:rPr>
          <w:rFonts w:ascii="Consolas" w:hAnsi="Consolas"/>
          <w:sz w:val="18"/>
        </w:rPr>
        <w:br/>
        <w:t xml:space="preserve">    private Integer id;</w:t>
      </w:r>
      <w:r>
        <w:rPr>
          <w:rFonts w:ascii="Consolas" w:hAnsi="Consolas"/>
          <w:sz w:val="18"/>
        </w:rPr>
        <w:br/>
        <w:t xml:space="preserve">    @Column(nullable = false, unique = true, length = 100)</w:t>
      </w:r>
      <w:r>
        <w:rPr>
          <w:rFonts w:ascii="Consolas" w:hAnsi="Consolas"/>
          <w:sz w:val="18"/>
        </w:rPr>
        <w:br/>
        <w:t xml:space="preserve">    private String email;</w:t>
      </w:r>
      <w:r>
        <w:rPr>
          <w:rFonts w:ascii="Consolas" w:hAnsi="Consolas"/>
          <w:sz w:val="18"/>
        </w:rPr>
        <w:br/>
        <w:t xml:space="preserve">    @Column(nullable = false, length = 255)</w:t>
      </w:r>
      <w:r>
        <w:rPr>
          <w:rFonts w:ascii="Consolas" w:hAnsi="Consolas"/>
          <w:sz w:val="18"/>
        </w:rPr>
        <w:br/>
        <w:t xml:space="preserve">    private String password;</w:t>
      </w:r>
      <w:r>
        <w:rPr>
          <w:rFonts w:ascii="Consolas" w:hAnsi="Consolas"/>
          <w:sz w:val="18"/>
        </w:rPr>
        <w:br/>
        <w:t xml:space="preserve">    @Column(name = "full_name", nullable = false)</w:t>
      </w:r>
      <w:r>
        <w:rPr>
          <w:rFonts w:ascii="Consolas" w:hAnsi="Consolas"/>
          <w:sz w:val="18"/>
        </w:rPr>
        <w:br/>
        <w:t xml:space="preserve">    private String fullName;</w:t>
      </w:r>
      <w:r>
        <w:rPr>
          <w:rFonts w:ascii="Consolas" w:hAnsi="Consolas"/>
          <w:sz w:val="18"/>
        </w:rPr>
        <w:br/>
        <w:t xml:space="preserve">    @Enumerated(EnumType.STRING)</w:t>
      </w:r>
      <w:r>
        <w:rPr>
          <w:rFonts w:ascii="Consolas" w:hAnsi="Consolas"/>
          <w:sz w:val="18"/>
        </w:rPr>
        <w:br/>
        <w:t xml:space="preserve">    @Column(nullable = false, length = 20)</w:t>
      </w:r>
      <w:r>
        <w:rPr>
          <w:rFonts w:ascii="Consolas" w:hAnsi="Consolas"/>
          <w:sz w:val="18"/>
        </w:rPr>
        <w:br/>
        <w:t xml:space="preserve">    private Role role;</w:t>
      </w:r>
      <w:r>
        <w:rPr>
          <w:rFonts w:ascii="Consolas" w:hAnsi="Consolas"/>
          <w:sz w:val="18"/>
        </w:rPr>
        <w:br/>
        <w:t xml:space="preserve">    private boolean active = true;</w:t>
      </w:r>
      <w:r>
        <w:rPr>
          <w:rFonts w:ascii="Consolas" w:hAnsi="Consolas"/>
          <w:sz w:val="18"/>
        </w:rPr>
        <w:br/>
        <w:t xml:space="preserve">    // ... getters, setters, @PrePersist, @PreUpdate</w:t>
      </w:r>
      <w:r>
        <w:rPr>
          <w:rFonts w:ascii="Consolas" w:hAnsi="Consolas"/>
          <w:sz w:val="18"/>
        </w:rPr>
        <w:br/>
        <w:t>}</w:t>
      </w:r>
    </w:p>
    <w:p w14:paraId="107F74AA" w14:textId="77777777" w:rsidR="00FA5D86" w:rsidRDefault="00000000">
      <w:r>
        <w:t>LoginLog.java – ghi log đăng nhập: LOGIN, LOGOUT, LOGIN_FAILED</w:t>
      </w:r>
    </w:p>
    <w:p w14:paraId="04AB585B" w14:textId="77777777" w:rsidR="00FA5D86" w:rsidRDefault="00000000">
      <w:pPr>
        <w:pStyle w:val="Heading1"/>
      </w:pPr>
      <w:r>
        <w:rPr>
          <w:rFonts w:ascii="Times New Roman" w:hAnsi="Times New Roman"/>
          <w:color w:val="000000"/>
        </w:rPr>
        <w:t>7. Tầng Repository</w:t>
      </w:r>
    </w:p>
    <w:p w14:paraId="3C69502F" w14:textId="77777777" w:rsidR="00FA5D86" w:rsidRDefault="00000000">
      <w:r>
        <w:t>Mỗi entity có 1 repository với đầy đủ CRUD, JPQL query, search, pagination. Ví dụ UserRepository:</w:t>
      </w:r>
    </w:p>
    <w:p w14:paraId="2F35EC99" w14:textId="77777777" w:rsidR="00FA5D86" w:rsidRDefault="00000000">
      <w:pPr>
        <w:shd w:val="clear" w:color="auto" w:fill="F4F4F4"/>
        <w:ind w:left="432"/>
      </w:pPr>
      <w:r>
        <w:rPr>
          <w:rFonts w:ascii="Consolas" w:hAnsi="Consolas"/>
          <w:sz w:val="18"/>
        </w:rPr>
        <w:t>public class UserRepository {</w:t>
      </w:r>
      <w:r>
        <w:rPr>
          <w:rFonts w:ascii="Consolas" w:hAnsi="Consolas"/>
          <w:sz w:val="18"/>
        </w:rPr>
        <w:br/>
        <w:t xml:space="preserve">    public User findByEmail(String email) { ... }</w:t>
      </w:r>
      <w:r>
        <w:rPr>
          <w:rFonts w:ascii="Consolas" w:hAnsi="Consolas"/>
          <w:sz w:val="18"/>
        </w:rPr>
        <w:br/>
        <w:t xml:space="preserve">    public User findByEmailAndPassword(String email, String password) { ... }</w:t>
      </w:r>
      <w:r>
        <w:rPr>
          <w:rFonts w:ascii="Consolas" w:hAnsi="Consolas"/>
          <w:sz w:val="18"/>
        </w:rPr>
        <w:br/>
        <w:t xml:space="preserve">    public List&lt;User&gt; search(String keyword) { ... }</w:t>
      </w:r>
      <w:r>
        <w:rPr>
          <w:rFonts w:ascii="Consolas" w:hAnsi="Consolas"/>
          <w:sz w:val="18"/>
        </w:rPr>
        <w:br/>
        <w:t xml:space="preserve">    public boolean existsByEmail(String email) { ... }</w:t>
      </w:r>
      <w:r>
        <w:rPr>
          <w:rFonts w:ascii="Consolas" w:hAnsi="Consolas"/>
          <w:sz w:val="18"/>
        </w:rPr>
        <w:br/>
        <w:t xml:space="preserve">    public void save(User user) { ... }</w:t>
      </w:r>
      <w:r>
        <w:rPr>
          <w:rFonts w:ascii="Consolas" w:hAnsi="Consolas"/>
          <w:sz w:val="18"/>
        </w:rPr>
        <w:br/>
        <w:t xml:space="preserve">    public void update(User user) { ... }</w:t>
      </w:r>
      <w:r>
        <w:rPr>
          <w:rFonts w:ascii="Consolas" w:hAnsi="Consolas"/>
          <w:sz w:val="18"/>
        </w:rPr>
        <w:br/>
        <w:t xml:space="preserve">    public void delete(Integer id) { ... }</w:t>
      </w:r>
      <w:r>
        <w:rPr>
          <w:rFonts w:ascii="Consolas" w:hAnsi="Consolas"/>
          <w:sz w:val="18"/>
        </w:rPr>
        <w:br/>
        <w:t xml:space="preserve">    public long count() { ... }</w:t>
      </w:r>
      <w:r>
        <w:rPr>
          <w:rFonts w:ascii="Consolas" w:hAnsi="Consolas"/>
          <w:sz w:val="18"/>
        </w:rPr>
        <w:br/>
        <w:t>}</w:t>
      </w:r>
    </w:p>
    <w:p w14:paraId="42C27509" w14:textId="77777777" w:rsidR="00FA5D86" w:rsidRDefault="00000000">
      <w:pPr>
        <w:pStyle w:val="Heading1"/>
      </w:pPr>
      <w:r>
        <w:rPr>
          <w:rFonts w:ascii="Times New Roman" w:hAnsi="Times New Roman"/>
          <w:color w:val="000000"/>
        </w:rPr>
        <w:t>8. Tầng Service</w:t>
      </w:r>
    </w:p>
    <w:p w14:paraId="3910B0BD" w14:textId="77777777" w:rsidR="00FA5D86" w:rsidRDefault="00000000">
      <w:r>
        <w:t>AuthService – xử lý đăng nhập:</w:t>
      </w:r>
    </w:p>
    <w:p w14:paraId="50590DAA" w14:textId="77777777" w:rsidR="00FA5D86" w:rsidRDefault="00000000">
      <w:pPr>
        <w:shd w:val="clear" w:color="auto" w:fill="F4F4F4"/>
        <w:ind w:left="432"/>
      </w:pPr>
      <w:r>
        <w:rPr>
          <w:rFonts w:ascii="Consolas" w:hAnsi="Consolas"/>
          <w:sz w:val="18"/>
        </w:rPr>
        <w:t>public User login(String email, String password) {</w:t>
      </w:r>
      <w:r>
        <w:rPr>
          <w:rFonts w:ascii="Consolas" w:hAnsi="Consolas"/>
          <w:sz w:val="18"/>
        </w:rPr>
        <w:br/>
        <w:t xml:space="preserve">    if (email == null || email.trim().isEmpty()</w:t>
      </w:r>
      <w:r>
        <w:rPr>
          <w:rFonts w:ascii="Consolas" w:hAnsi="Consolas"/>
          <w:sz w:val="18"/>
        </w:rPr>
        <w:br/>
        <w:t xml:space="preserve">        || password == null || password.trim().isEmpty()) return null;</w:t>
      </w:r>
      <w:r>
        <w:rPr>
          <w:rFonts w:ascii="Consolas" w:hAnsi="Consolas"/>
          <w:sz w:val="18"/>
        </w:rPr>
        <w:br/>
        <w:t xml:space="preserve">    User user = userRepository.findByEmail(email);</w:t>
      </w:r>
      <w:r>
        <w:rPr>
          <w:rFonts w:ascii="Consolas" w:hAnsi="Consolas"/>
          <w:sz w:val="18"/>
        </w:rPr>
        <w:br/>
        <w:t xml:space="preserve">    if (user == null || !user.isActive()) return null;</w:t>
      </w:r>
      <w:r>
        <w:rPr>
          <w:rFonts w:ascii="Consolas" w:hAnsi="Consolas"/>
          <w:sz w:val="18"/>
        </w:rPr>
        <w:br/>
        <w:t xml:space="preserve">    if (!verifyPassword(password, user.getPassword())) return null;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return user;</w:t>
      </w:r>
      <w:r>
        <w:rPr>
          <w:rFonts w:ascii="Consolas" w:hAnsi="Consolas"/>
          <w:sz w:val="18"/>
        </w:rPr>
        <w:br/>
        <w:t>}</w:t>
      </w:r>
    </w:p>
    <w:p w14:paraId="036E05C8" w14:textId="77777777" w:rsidR="00FA5D86" w:rsidRDefault="00000000">
      <w:r>
        <w:t>UserManagementService – CRUD người dùng, đổi mật khẩu với validation đầy đủ.</w:t>
      </w:r>
    </w:p>
    <w:p w14:paraId="2EE08706" w14:textId="77777777" w:rsidR="00FA5D86" w:rsidRDefault="00000000">
      <w:pPr>
        <w:pStyle w:val="Heading1"/>
      </w:pPr>
      <w:r>
        <w:rPr>
          <w:rFonts w:ascii="Times New Roman" w:hAnsi="Times New Roman"/>
          <w:color w:val="000000"/>
        </w:rPr>
        <w:t>9. Tầng Controller</w:t>
      </w:r>
    </w:p>
    <w:p w14:paraId="76A8C1F3" w14:textId="77777777" w:rsidR="00FA5D86" w:rsidRDefault="00000000">
      <w:r>
        <w:rPr>
          <w:b/>
        </w:rPr>
        <w:t xml:space="preserve">• AuthController (/auth): </w:t>
      </w:r>
      <w:r>
        <w:t>doPost: login; doGet: logout (action=logout)</w:t>
      </w:r>
    </w:p>
    <w:p w14:paraId="43258023" w14:textId="77777777" w:rsidR="00FA5D86" w:rsidRDefault="00000000">
      <w:r>
        <w:rPr>
          <w:b/>
        </w:rPr>
        <w:t xml:space="preserve">• UserController (/admin/users): </w:t>
      </w:r>
      <w:r>
        <w:t>CRUD tài khoản, tìm kiếm (chỉ ADMIN)</w:t>
      </w:r>
    </w:p>
    <w:p w14:paraId="10B1981C" w14:textId="77777777" w:rsidR="00FA5D86" w:rsidRDefault="00000000">
      <w:r>
        <w:rPr>
          <w:b/>
        </w:rPr>
        <w:t xml:space="preserve">• ProfileController (/user/profile): </w:t>
      </w:r>
      <w:r>
        <w:t>Cập nhật hồ sơ, đổi mật khẩu</w:t>
      </w:r>
    </w:p>
    <w:p w14:paraId="0825120A" w14:textId="77777777" w:rsidR="00FA5D86" w:rsidRDefault="00000000">
      <w:r>
        <w:rPr>
          <w:b/>
        </w:rPr>
        <w:t xml:space="preserve">• SinhVienController (/staff/sinhvien): </w:t>
      </w:r>
      <w:r>
        <w:t>CRUD sinh viên, tìm kiếm, phân trang</w:t>
      </w:r>
    </w:p>
    <w:p w14:paraId="1131AF06" w14:textId="77777777" w:rsidR="00FA5D86" w:rsidRDefault="00000000">
      <w:r>
        <w:rPr>
          <w:b/>
        </w:rPr>
        <w:t xml:space="preserve">• MonHocController (/staff/monhoc): </w:t>
      </w:r>
      <w:r>
        <w:t>CRUD môn học</w:t>
      </w:r>
    </w:p>
    <w:p w14:paraId="3A144528" w14:textId="77777777" w:rsidR="00FA5D86" w:rsidRDefault="00000000">
      <w:r>
        <w:rPr>
          <w:b/>
        </w:rPr>
        <w:t xml:space="preserve">• DiemController (/staff/diem): </w:t>
      </w:r>
      <w:r>
        <w:t>Nhập/sửa điểm, tự động tính điểm tổng kết</w:t>
      </w:r>
    </w:p>
    <w:p w14:paraId="36ADF06A" w14:textId="77777777" w:rsidR="00FA5D86" w:rsidRDefault="00000000">
      <w:pPr>
        <w:pStyle w:val="Heading1"/>
      </w:pPr>
      <w:r>
        <w:rPr>
          <w:rFonts w:ascii="Times New Roman" w:hAnsi="Times New Roman"/>
          <w:color w:val="000000"/>
        </w:rPr>
        <w:t>10. Tầng Filter – Authentication và Authorization</w:t>
      </w:r>
    </w:p>
    <w:p w14:paraId="49ECE707" w14:textId="77777777" w:rsidR="00FA5D86" w:rsidRDefault="00000000">
      <w:r>
        <w:t>AuthenticationFilter (@WebFilter urlPatterns = {"/admin/*", "/staff/*", "/user/*"}):</w:t>
      </w:r>
    </w:p>
    <w:p w14:paraId="2067CD30" w14:textId="77777777" w:rsidR="00FA5D86" w:rsidRDefault="00000000">
      <w:pPr>
        <w:shd w:val="clear" w:color="auto" w:fill="F4F4F4"/>
        <w:ind w:left="432"/>
      </w:pPr>
      <w:r>
        <w:rPr>
          <w:rFonts w:ascii="Consolas" w:hAnsi="Consolas"/>
          <w:sz w:val="18"/>
        </w:rPr>
        <w:t>public void doFilter(ServletRequest req, ServletResponse res, FilterChain chain) {</w:t>
      </w:r>
      <w:r>
        <w:rPr>
          <w:rFonts w:ascii="Consolas" w:hAnsi="Consolas"/>
          <w:sz w:val="18"/>
        </w:rPr>
        <w:br/>
        <w:t xml:space="preserve">    HttpSession session = request.getSession(false);</w:t>
      </w:r>
      <w:r>
        <w:rPr>
          <w:rFonts w:ascii="Consolas" w:hAnsi="Consolas"/>
          <w:sz w:val="18"/>
        </w:rPr>
        <w:br/>
        <w:t xml:space="preserve">    if (session == null || session.getAttribute("currentUser") == null) {</w:t>
      </w:r>
      <w:r>
        <w:rPr>
          <w:rFonts w:ascii="Consolas" w:hAnsi="Consolas"/>
          <w:sz w:val="18"/>
        </w:rPr>
        <w:br/>
        <w:t xml:space="preserve">        response.sendRedirect(request.getContextPath() + "/login.jsp");</w:t>
      </w:r>
      <w:r>
        <w:rPr>
          <w:rFonts w:ascii="Consolas" w:hAnsi="Consolas"/>
          <w:sz w:val="18"/>
        </w:rPr>
        <w:br/>
        <w:t xml:space="preserve">        return;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 xml:space="preserve">    chain.doFilter(request, response);</w:t>
      </w:r>
      <w:r>
        <w:rPr>
          <w:rFonts w:ascii="Consolas" w:hAnsi="Consolas"/>
          <w:sz w:val="18"/>
        </w:rPr>
        <w:br/>
        <w:t>}</w:t>
      </w:r>
    </w:p>
    <w:p w14:paraId="49377584" w14:textId="77777777" w:rsidR="00FA5D86" w:rsidRDefault="00000000">
      <w:r>
        <w:t>AuthorizationFilter (@WebFilter urlPatterns = {"/admin/*", "/staff/*"}):</w:t>
      </w:r>
    </w:p>
    <w:p w14:paraId="6FA422F0" w14:textId="77777777" w:rsidR="00FA5D86" w:rsidRDefault="00000000">
      <w:pPr>
        <w:shd w:val="clear" w:color="auto" w:fill="F4F4F4"/>
        <w:ind w:left="432"/>
      </w:pPr>
      <w:r>
        <w:rPr>
          <w:rFonts w:ascii="Consolas" w:hAnsi="Consolas"/>
          <w:sz w:val="18"/>
        </w:rPr>
        <w:t>public void doFilter(...) {</w:t>
      </w:r>
      <w:r>
        <w:rPr>
          <w:rFonts w:ascii="Consolas" w:hAnsi="Consolas"/>
          <w:sz w:val="18"/>
        </w:rPr>
        <w:br/>
        <w:t xml:space="preserve">    User user = (User) session.getAttribute("currentUser");</w:t>
      </w:r>
      <w:r>
        <w:rPr>
          <w:rFonts w:ascii="Consolas" w:hAnsi="Consolas"/>
          <w:sz w:val="18"/>
        </w:rPr>
        <w:br/>
        <w:t xml:space="preserve">    String path = request.getRequestURI();</w:t>
      </w:r>
      <w:r>
        <w:rPr>
          <w:rFonts w:ascii="Consolas" w:hAnsi="Consolas"/>
          <w:sz w:val="18"/>
        </w:rPr>
        <w:br/>
        <w:t xml:space="preserve">    if (path.contains("/admin/") &amp;&amp; user.getRole() != Role.ADMIN)</w:t>
      </w:r>
      <w:r>
        <w:rPr>
          <w:rFonts w:ascii="Consolas" w:hAnsi="Consolas"/>
          <w:sz w:val="18"/>
        </w:rPr>
        <w:br/>
        <w:t xml:space="preserve">        response.sendRedirect(request.getContextPath() + "/error/403.jsp");</w:t>
      </w:r>
      <w:r>
        <w:rPr>
          <w:rFonts w:ascii="Consolas" w:hAnsi="Consolas"/>
          <w:sz w:val="18"/>
        </w:rPr>
        <w:br/>
        <w:t xml:space="preserve">    else if (path.contains("/staff/") &amp;&amp;</w:t>
      </w:r>
      <w:r>
        <w:rPr>
          <w:rFonts w:ascii="Consolas" w:hAnsi="Consolas"/>
          <w:sz w:val="18"/>
        </w:rPr>
        <w:br/>
        <w:t xml:space="preserve">             !(user.getRole() == Role.ADMIN || user.getRole() == Role.STAFF))</w:t>
      </w:r>
      <w:r>
        <w:rPr>
          <w:rFonts w:ascii="Consolas" w:hAnsi="Consolas"/>
          <w:sz w:val="18"/>
        </w:rPr>
        <w:br/>
        <w:t xml:space="preserve">        response.sendRedirect(request.getContextPath() + "/error/403.jsp");</w:t>
      </w:r>
      <w:r>
        <w:rPr>
          <w:rFonts w:ascii="Consolas" w:hAnsi="Consolas"/>
          <w:sz w:val="18"/>
        </w:rPr>
        <w:br/>
        <w:t xml:space="preserve">    else chain.doFilter(request, response);</w:t>
      </w:r>
      <w:r>
        <w:rPr>
          <w:rFonts w:ascii="Consolas" w:hAnsi="Consolas"/>
          <w:sz w:val="18"/>
        </w:rPr>
        <w:br/>
        <w:t>}</w:t>
      </w:r>
    </w:p>
    <w:p w14:paraId="06DD572A" w14:textId="77777777" w:rsidR="00FA5D86" w:rsidRDefault="00000000">
      <w:pPr>
        <w:pStyle w:val="Heading1"/>
      </w:pPr>
      <w:r>
        <w:rPr>
          <w:rFonts w:ascii="Times New Roman" w:hAnsi="Times New Roman"/>
          <w:color w:val="000000"/>
        </w:rPr>
        <w:lastRenderedPageBreak/>
        <w:t>11. Tầng View – JSP + JSTL</w:t>
      </w:r>
    </w:p>
    <w:p w14:paraId="7465910A" w14:textId="77777777" w:rsidR="00FA5D86" w:rsidRDefault="00000000">
      <w:r>
        <w:t>• login.jsp – Form đăng nhập với hiển thị thông báo lỗi.</w:t>
      </w:r>
    </w:p>
    <w:p w14:paraId="777A21F8" w14:textId="77777777" w:rsidR="00FA5D86" w:rsidRDefault="00000000">
      <w:r>
        <w:t>• dashboard.jsp – Trang chủ hiển thị menu theo vai trò (dùng &lt;c:if test='${sessionScope.userRole == "ADMIN"}'&gt;).</w:t>
      </w:r>
    </w:p>
    <w:p w14:paraId="23761251" w14:textId="77777777" w:rsidR="00FA5D86" w:rsidRDefault="00000000">
      <w:r>
        <w:t>• admin/users.jsp – Danh sách tài khoản, tìm kiếm, thêm/sửa/xóa.</w:t>
      </w:r>
    </w:p>
    <w:p w14:paraId="03A98492" w14:textId="77777777" w:rsidR="00FA5D86" w:rsidRDefault="00000000">
      <w:r>
        <w:t>• admin/user-form.jsp – Form tạo/sửa tài khoản.</w:t>
      </w:r>
    </w:p>
    <w:p w14:paraId="194F9209" w14:textId="77777777" w:rsidR="00FA5D86" w:rsidRDefault="00000000">
      <w:r>
        <w:t>• staff/index.jsp – Trang chủ module nghiệp vụ (SinhVien, MonHoc, Diem).</w:t>
      </w:r>
    </w:p>
    <w:p w14:paraId="1CA21134" w14:textId="77777777" w:rsidR="00FA5D86" w:rsidRDefault="00000000">
      <w:r>
        <w:t>• staff/sinhvien-list.jsp, sinhvien-form.jsp – CRUD sinh viên.</w:t>
      </w:r>
    </w:p>
    <w:p w14:paraId="107AB8A2" w14:textId="77777777" w:rsidR="00FA5D86" w:rsidRDefault="00000000">
      <w:r>
        <w:t>• staff/monhoc-list.jsp, monhoc-form.jsp – CRUD môn học.</w:t>
      </w:r>
    </w:p>
    <w:p w14:paraId="4F09CFEE" w14:textId="77777777" w:rsidR="00FA5D86" w:rsidRDefault="00000000">
      <w:r>
        <w:t>• staff/diem-list.jsp, diem-form.jsp – Nhập điểm, tính điểm tổng kết.</w:t>
      </w:r>
    </w:p>
    <w:p w14:paraId="467AB653" w14:textId="77777777" w:rsidR="00FA5D86" w:rsidRDefault="00000000">
      <w:r>
        <w:t>• user/profile.jsp – Hồ sơ cá nhân + đổi mật khẩu.</w:t>
      </w:r>
    </w:p>
    <w:p w14:paraId="6CB17853" w14:textId="77777777" w:rsidR="00FA5D86" w:rsidRDefault="00000000">
      <w:pPr>
        <w:pStyle w:val="Heading1"/>
      </w:pPr>
      <w:r>
        <w:rPr>
          <w:rFonts w:ascii="Times New Roman" w:hAnsi="Times New Roman"/>
          <w:color w:val="000000"/>
        </w:rPr>
        <w:t>12. Trang lỗi 403, 404, 500</w:t>
      </w:r>
    </w:p>
    <w:p w14:paraId="6F61F0C0" w14:textId="77777777" w:rsidR="00FA5D86" w:rsidRDefault="00000000">
      <w:r>
        <w:t>Cấu hình trong web.xml:</w:t>
      </w:r>
    </w:p>
    <w:p w14:paraId="1B5DE578" w14:textId="77777777" w:rsidR="00FA5D86" w:rsidRDefault="00000000">
      <w:pPr>
        <w:shd w:val="clear" w:color="auto" w:fill="F4F4F4"/>
        <w:ind w:left="432"/>
      </w:pPr>
      <w:r>
        <w:rPr>
          <w:rFonts w:ascii="Consolas" w:hAnsi="Consolas"/>
          <w:sz w:val="18"/>
        </w:rPr>
        <w:t>&lt;error-page&gt;</w:t>
      </w:r>
      <w:r>
        <w:rPr>
          <w:rFonts w:ascii="Consolas" w:hAnsi="Consolas"/>
          <w:sz w:val="18"/>
        </w:rPr>
        <w:br/>
        <w:t xml:space="preserve">    &lt;error-code&gt;403&lt;/error-code&gt;</w:t>
      </w:r>
      <w:r>
        <w:rPr>
          <w:rFonts w:ascii="Consolas" w:hAnsi="Consolas"/>
          <w:sz w:val="18"/>
        </w:rPr>
        <w:br/>
        <w:t xml:space="preserve">    &lt;location&gt;/error/403.jsp&lt;/location&gt;</w:t>
      </w:r>
      <w:r>
        <w:rPr>
          <w:rFonts w:ascii="Consolas" w:hAnsi="Consolas"/>
          <w:sz w:val="18"/>
        </w:rPr>
        <w:br/>
        <w:t>&lt;/error-page&gt;</w:t>
      </w:r>
      <w:r>
        <w:rPr>
          <w:rFonts w:ascii="Consolas" w:hAnsi="Consolas"/>
          <w:sz w:val="18"/>
        </w:rPr>
        <w:br/>
        <w:t>&lt;error-page&gt;</w:t>
      </w:r>
      <w:r>
        <w:rPr>
          <w:rFonts w:ascii="Consolas" w:hAnsi="Consolas"/>
          <w:sz w:val="18"/>
        </w:rPr>
        <w:br/>
        <w:t xml:space="preserve">    &lt;error-code&gt;404&lt;/error-code&gt;</w:t>
      </w:r>
      <w:r>
        <w:rPr>
          <w:rFonts w:ascii="Consolas" w:hAnsi="Consolas"/>
          <w:sz w:val="18"/>
        </w:rPr>
        <w:br/>
        <w:t xml:space="preserve">    &lt;location&gt;/error/404.jsp&lt;/location&gt;</w:t>
      </w:r>
      <w:r>
        <w:rPr>
          <w:rFonts w:ascii="Consolas" w:hAnsi="Consolas"/>
          <w:sz w:val="18"/>
        </w:rPr>
        <w:br/>
        <w:t>&lt;/error-page&gt;</w:t>
      </w:r>
      <w:r>
        <w:rPr>
          <w:rFonts w:ascii="Consolas" w:hAnsi="Consolas"/>
          <w:sz w:val="18"/>
        </w:rPr>
        <w:br/>
        <w:t>&lt;error-page&gt;</w:t>
      </w:r>
      <w:r>
        <w:rPr>
          <w:rFonts w:ascii="Consolas" w:hAnsi="Consolas"/>
          <w:sz w:val="18"/>
        </w:rPr>
        <w:br/>
        <w:t xml:space="preserve">    &lt;error-code&gt;500&lt;/error-code&gt;</w:t>
      </w:r>
      <w:r>
        <w:rPr>
          <w:rFonts w:ascii="Consolas" w:hAnsi="Consolas"/>
          <w:sz w:val="18"/>
        </w:rPr>
        <w:br/>
        <w:t xml:space="preserve">    &lt;location&gt;/error/500.jsp&lt;/location&gt;</w:t>
      </w:r>
      <w:r>
        <w:rPr>
          <w:rFonts w:ascii="Consolas" w:hAnsi="Consolas"/>
          <w:sz w:val="18"/>
        </w:rPr>
        <w:br/>
        <w:t>&lt;/error-page&gt;</w:t>
      </w:r>
    </w:p>
    <w:p w14:paraId="7C38FFD6" w14:textId="77777777" w:rsidR="00FA5D86" w:rsidRDefault="00000000">
      <w:r>
        <w:t>• 403.jsp – Mã 403: Bạn không có quyền truy cập</w:t>
      </w:r>
    </w:p>
    <w:p w14:paraId="31BBAD61" w14:textId="77777777" w:rsidR="00FA5D86" w:rsidRDefault="00000000">
      <w:r>
        <w:t>• 404.jsp – Mã 404: Trang không tồn tại</w:t>
      </w:r>
    </w:p>
    <w:p w14:paraId="07F726CD" w14:textId="77777777" w:rsidR="00FA5D86" w:rsidRDefault="00000000">
      <w:r>
        <w:t>• 500.jsp – Mã 500: Lỗi hệ thống</w:t>
      </w:r>
    </w:p>
    <w:p w14:paraId="2F9841AB" w14:textId="77777777" w:rsidR="00FA5D86" w:rsidRDefault="00000000">
      <w:pPr>
        <w:pStyle w:val="Heading1"/>
      </w:pPr>
      <w:r>
        <w:rPr>
          <w:rFonts w:ascii="Times New Roman" w:hAnsi="Times New Roman"/>
          <w:color w:val="000000"/>
        </w:rPr>
        <w:t>13. AppListener – Seed dữ liệu khởi tạo</w:t>
      </w:r>
    </w:p>
    <w:p w14:paraId="7F1C03A0" w14:textId="77777777" w:rsidR="00FA5D86" w:rsidRDefault="00000000">
      <w:r>
        <w:t>AppListener implements ServletContextListener, kích hoạt khi webapp start. Kiểm tra nếu bảng users rỗng thì tự động seed dữ liệu mẫu:</w:t>
      </w:r>
    </w:p>
    <w:p w14:paraId="70C40E67" w14:textId="77777777" w:rsidR="00FA5D86" w:rsidRDefault="00000000">
      <w:pPr>
        <w:shd w:val="clear" w:color="auto" w:fill="F4F4F4"/>
        <w:ind w:left="432"/>
      </w:pPr>
      <w:r>
        <w:rPr>
          <w:rFonts w:ascii="Consolas" w:hAnsi="Consolas"/>
          <w:sz w:val="18"/>
        </w:rPr>
        <w:lastRenderedPageBreak/>
        <w:t>@WebListener</w:t>
      </w:r>
      <w:r>
        <w:rPr>
          <w:rFonts w:ascii="Consolas" w:hAnsi="Consolas"/>
          <w:sz w:val="18"/>
        </w:rPr>
        <w:br/>
        <w:t>public class AppListener implements ServletContextListener {</w:t>
      </w:r>
      <w:r>
        <w:rPr>
          <w:rFonts w:ascii="Consolas" w:hAnsi="Consolas"/>
          <w:sz w:val="18"/>
        </w:rPr>
        <w:br/>
        <w:t xml:space="preserve">    @Override</w:t>
      </w:r>
      <w:r>
        <w:rPr>
          <w:rFonts w:ascii="Consolas" w:hAnsi="Consolas"/>
          <w:sz w:val="18"/>
        </w:rPr>
        <w:br/>
        <w:t xml:space="preserve">    public void contextInitialized(ServletContextEvent sce) {</w:t>
      </w:r>
      <w:r>
        <w:rPr>
          <w:rFonts w:ascii="Consolas" w:hAnsi="Consolas"/>
          <w:sz w:val="18"/>
        </w:rPr>
        <w:br/>
        <w:t xml:space="preserve">        if (userRepo.count() == 0) {</w:t>
      </w:r>
      <w:r>
        <w:rPr>
          <w:rFonts w:ascii="Consolas" w:hAnsi="Consolas"/>
          <w:sz w:val="18"/>
        </w:rPr>
        <w:br/>
        <w:t xml:space="preserve">            seedUsers();       // 3 tài khoản: ADMIN, STAFF, USER</w:t>
      </w:r>
      <w:r>
        <w:rPr>
          <w:rFonts w:ascii="Consolas" w:hAnsi="Consolas"/>
          <w:sz w:val="18"/>
        </w:rPr>
        <w:br/>
        <w:t xml:space="preserve">            seedBusinessData(); // 5 SV, 4 MH, 5 điểm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2C697A3C" w14:textId="77777777" w:rsidR="00FA5D86" w:rsidRDefault="00000000">
      <w:r>
        <w:br w:type="page"/>
      </w:r>
    </w:p>
    <w:p w14:paraId="65830A2A" w14:textId="77777777" w:rsidR="00FA5D86" w:rsidRDefault="00000000">
      <w:pPr>
        <w:pStyle w:val="Heading1"/>
      </w:pPr>
      <w:r>
        <w:rPr>
          <w:rFonts w:ascii="Times New Roman" w:hAnsi="Times New Roman"/>
          <w:color w:val="000000"/>
        </w:rPr>
        <w:lastRenderedPageBreak/>
        <w:t>14. Ảnh chụp chương trình</w:t>
      </w:r>
    </w:p>
    <w:p w14:paraId="6F29DA33" w14:textId="77777777" w:rsidR="00FA5D86" w:rsidRDefault="00000000">
      <w:r>
        <w:t>(Các ảnh minh họa sẽ được chụp và chèn vào báo cáo khi chạy thực tế)</w:t>
      </w:r>
    </w:p>
    <w:p w14:paraId="33A4DAC7" w14:textId="77777777" w:rsidR="00FA5D86" w:rsidRDefault="00000000">
      <w:r>
        <w:t>Danh sách ảnh cần chụp:</w:t>
      </w:r>
    </w:p>
    <w:p w14:paraId="5669CEB2" w14:textId="77777777" w:rsidR="00FA5D86" w:rsidRDefault="00000000">
      <w:r>
        <w:t>• Hình 1: Màn hình đăng nhập (login.jsp)</w:t>
      </w:r>
    </w:p>
    <w:p w14:paraId="342B6AAA" w14:textId="77777777" w:rsidR="00FA5D86" w:rsidRDefault="00000000">
      <w:r>
        <w:t>• Hình 2: Dashboard sau khi đăng nhập (với vai trò hiển thị)</w:t>
      </w:r>
    </w:p>
    <w:p w14:paraId="00A7DA19" w14:textId="77777777" w:rsidR="00FA5D86" w:rsidRDefault="00000000">
      <w:r>
        <w:t>• Hình 3: Danh sách tài khoản người dùng (admin/users.jsp) – ADMIN</w:t>
      </w:r>
    </w:p>
    <w:p w14:paraId="4266987F" w14:textId="77777777" w:rsidR="00FA5D86" w:rsidRDefault="00000000">
      <w:r>
        <w:t>• Hình 4: Form thêm tài khoản mới</w:t>
      </w:r>
    </w:p>
    <w:p w14:paraId="74F50871" w14:textId="77777777" w:rsidR="00FA5D86" w:rsidRDefault="00000000">
      <w:r>
        <w:t>• Hình 5: USER đăng nhập thấy giao diện hạn chế</w:t>
      </w:r>
    </w:p>
    <w:p w14:paraId="7751C737" w14:textId="77777777" w:rsidR="00FA5D86" w:rsidRDefault="00000000">
      <w:r>
        <w:t>• Hình 6: USER truy cập /admin/* → bị chuyển sang 403.jsp</w:t>
      </w:r>
    </w:p>
    <w:p w14:paraId="1754860A" w14:textId="77777777" w:rsidR="00FA5D86" w:rsidRDefault="00000000">
      <w:r>
        <w:t>• Hình 7: Trang 403 – Không có quyền truy cập</w:t>
      </w:r>
    </w:p>
    <w:p w14:paraId="20A6E741" w14:textId="77777777" w:rsidR="00FA5D86" w:rsidRDefault="00000000">
      <w:r>
        <w:t>• Hình 8: Trang 404 – Không tìm thấy trang</w:t>
      </w:r>
    </w:p>
    <w:p w14:paraId="3E02763D" w14:textId="77777777" w:rsidR="00FA5D86" w:rsidRDefault="00000000">
      <w:r>
        <w:t>• Hình 9: Hồ sơ cá nhân (user/profile.jsp)</w:t>
      </w:r>
    </w:p>
    <w:p w14:paraId="7F7EE2E4" w14:textId="77777777" w:rsidR="00FA5D86" w:rsidRDefault="00000000">
      <w:r>
        <w:t>• Hình 10: Đổi mật khẩu thành công</w:t>
      </w:r>
    </w:p>
    <w:p w14:paraId="41D331C6" w14:textId="77777777" w:rsidR="00FA5D86" w:rsidRDefault="00000000">
      <w:r>
        <w:t>• Hình 11: Danh sách sinh viên (staff/sinhvien)</w:t>
      </w:r>
    </w:p>
    <w:p w14:paraId="5E2956F7" w14:textId="77777777" w:rsidR="00FA5D86" w:rsidRDefault="00000000">
      <w:r>
        <w:t>• Hình 12: Thêm sinh viên mới</w:t>
      </w:r>
    </w:p>
    <w:p w14:paraId="72FA19FE" w14:textId="77777777" w:rsidR="00FA5D86" w:rsidRDefault="00000000">
      <w:r>
        <w:t>• Hình 13: Danh sách môn học (staff/monhoc)</w:t>
      </w:r>
    </w:p>
    <w:p w14:paraId="7FC4246C" w14:textId="77777777" w:rsidR="00FA5D86" w:rsidRDefault="00000000">
      <w:r>
        <w:t>• Hình 14: Danh sách điểm với xếp loại</w:t>
      </w:r>
    </w:p>
    <w:p w14:paraId="22B64CE1" w14:textId="77777777" w:rsidR="00FA5D86" w:rsidRDefault="00000000">
      <w:r>
        <w:t>• Hình 15: Đăng xuất → quay về login.jsp</w:t>
      </w:r>
    </w:p>
    <w:p w14:paraId="46B02124" w14:textId="77777777" w:rsidR="00FA5D86" w:rsidRDefault="00000000">
      <w:pPr>
        <w:pStyle w:val="Heading1"/>
      </w:pPr>
      <w:r>
        <w:rPr>
          <w:rFonts w:ascii="Times New Roman" w:hAnsi="Times New Roman"/>
          <w:color w:val="000000"/>
        </w:rPr>
        <w:t>15. Hướng dẫn cài đặt và chạy</w:t>
      </w:r>
    </w:p>
    <w:p w14:paraId="6DF42DE7" w14:textId="77777777" w:rsidR="00FA5D86" w:rsidRDefault="00000000">
      <w:r>
        <w:t>Bước 1: Chạy setup-mysql.sql (với quyền root) để tạo database lab10_jpa và users.</w:t>
      </w:r>
    </w:p>
    <w:p w14:paraId="4B91F03A" w14:textId="77777777" w:rsidR="00FA5D86" w:rsidRDefault="00000000">
      <w:r>
        <w:t>Bước 2: Cấu hình persistence.xml – sửa jdbc.user và jdbc.password phù hợp với MySQL máy bạn.</w:t>
      </w:r>
    </w:p>
    <w:p w14:paraId="38B9BDE8" w14:textId="77777777" w:rsidR="00FA5D86" w:rsidRDefault="00000000">
      <w:r>
        <w:t>Bước 3: Mở project bằng IntelliJ/Eclipse.</w:t>
      </w:r>
    </w:p>
    <w:p w14:paraId="48B74925" w14:textId="77777777" w:rsidR="00FA5D86" w:rsidRDefault="00000000">
      <w:r>
        <w:t>Bước 4: Chạy lệnh: mvn clean jetty:run</w:t>
      </w:r>
    </w:p>
    <w:p w14:paraId="3A7DDE71" w14:textId="77777777" w:rsidR="00FA5D86" w:rsidRDefault="00000000">
      <w:r>
        <w:lastRenderedPageBreak/>
        <w:t>Bước 5: Truy cập http://localhost:8083/lab10/login.jsp</w:t>
      </w:r>
    </w:p>
    <w:p w14:paraId="09CB7244" w14:textId="77777777" w:rsidR="00FA5D86" w:rsidRDefault="00000000">
      <w:r>
        <w:t>Bước 6: Đăng nhập bằng 1 trong 3 tài khoản test.</w:t>
      </w:r>
    </w:p>
    <w:p w14:paraId="5CEB4CAE" w14:textId="77777777" w:rsidR="00FA5D86" w:rsidRDefault="00000000">
      <w:pPr>
        <w:pStyle w:val="Heading1"/>
      </w:pPr>
      <w:r>
        <w:rPr>
          <w:rFonts w:ascii="Times New Roman" w:hAnsi="Times New Roman"/>
          <w:color w:val="000000"/>
        </w:rPr>
        <w:t>16. Tài khoản test</w:t>
      </w:r>
    </w:p>
    <w:p w14:paraId="49E98EF8" w14:textId="77777777" w:rsidR="00FA5D86" w:rsidRDefault="00000000">
      <w:r>
        <w:t>• admin@eaut.edu.vn / admin123 → vai trò ADMIN (toàn quyền)</w:t>
      </w:r>
    </w:p>
    <w:p w14:paraId="201E9F2E" w14:textId="77777777" w:rsidR="00FA5D86" w:rsidRDefault="00000000">
      <w:r>
        <w:t>• staff@eaut.edu.vn / staff123 → vai trò STAFF (thêm/sửa nghiệp vụ)</w:t>
      </w:r>
    </w:p>
    <w:p w14:paraId="51CD6E71" w14:textId="77777777" w:rsidR="00FA5D86" w:rsidRDefault="00000000">
      <w:r>
        <w:t>• user@eaut.edu.vn / user123 → vai trò USER (chỉ xem, cập nhật hồ sơ)</w:t>
      </w:r>
    </w:p>
    <w:p w14:paraId="5112D0DF" w14:textId="77777777" w:rsidR="00FA5D86" w:rsidRDefault="00000000">
      <w:pPr>
        <w:pStyle w:val="Heading1"/>
      </w:pPr>
      <w:r>
        <w:rPr>
          <w:rFonts w:ascii="Times New Roman" w:hAnsi="Times New Roman"/>
          <w:color w:val="000000"/>
        </w:rPr>
        <w:t>17. Tổng kết và đánh giá</w:t>
      </w:r>
    </w:p>
    <w:p w14:paraId="59E3E376" w14:textId="77777777" w:rsidR="00FA5D86" w:rsidRDefault="00000000">
      <w:pPr>
        <w:pStyle w:val="Heading2"/>
      </w:pPr>
      <w:r>
        <w:rPr>
          <w:rFonts w:ascii="Times New Roman" w:hAnsi="Times New Roman"/>
          <w:color w:val="000000"/>
        </w:rPr>
        <w:t>17.1. Kết quả đạt được</w:t>
      </w:r>
    </w:p>
    <w:p w14:paraId="169A07A7" w14:textId="77777777" w:rsidR="00FA5D86" w:rsidRDefault="00000000">
      <w:r>
        <w:t>• Đăng nhập/đăng xuất hoạt động đúng với dữ liệu trong CSDL.</w:t>
      </w:r>
    </w:p>
    <w:p w14:paraId="2E2446B8" w14:textId="77777777" w:rsidR="00FA5D86" w:rsidRDefault="00000000">
      <w:r>
        <w:t>• HttpSession lưu currentUser, userId, userRole, userName, userEmail.</w:t>
      </w:r>
    </w:p>
    <w:p w14:paraId="40B9CB66" w14:textId="77777777" w:rsidR="00FA5D86" w:rsidRDefault="00000000">
      <w:r>
        <w:t>• 3 vai trò: ADMIN, STAFF, USER với quyền truy cập phân biệt.</w:t>
      </w:r>
    </w:p>
    <w:p w14:paraId="32BCD7A1" w14:textId="77777777" w:rsidR="00FA5D86" w:rsidRDefault="00000000">
      <w:r>
        <w:t>• AuthenticationFilter bảo vệ /admin/*, /staff/*, /user/*.</w:t>
      </w:r>
    </w:p>
    <w:p w14:paraId="11A91196" w14:textId="77777777" w:rsidR="00FA5D86" w:rsidRDefault="00000000">
      <w:r>
        <w:t>• AuthorizationFilter kiểm tra role trước khi cho phép truy cập URL.</w:t>
      </w:r>
    </w:p>
    <w:p w14:paraId="1E144FA8" w14:textId="77777777" w:rsidR="00FA5D86" w:rsidRDefault="00000000">
      <w:r>
        <w:t>• Menu dashboard hiển thị/hide theo vai trò người dùng.</w:t>
      </w:r>
    </w:p>
    <w:p w14:paraId="0C40A14C" w14:textId="77777777" w:rsidR="00FA5D86" w:rsidRDefault="00000000">
      <w:r>
        <w:t>• Trang lỗi 403, 404, 500 thân thiện có nút quay về dashboard.</w:t>
      </w:r>
    </w:p>
    <w:p w14:paraId="26789C1B" w14:textId="77777777" w:rsidR="00FA5D86" w:rsidRDefault="00000000">
      <w:r>
        <w:t>• AppListener tự động seed 3 tài khoản + dữ liệu nghiệp vụ khi khởi động.</w:t>
      </w:r>
    </w:p>
    <w:p w14:paraId="7C0973D3" w14:textId="77777777" w:rsidR="00FA5D86" w:rsidRDefault="00000000">
      <w:r>
        <w:t>• Ghi log đăng nhập/đăng xuất/thất bại vào bảng login_logs.</w:t>
      </w:r>
    </w:p>
    <w:p w14:paraId="11AD5274" w14:textId="77777777" w:rsidR="00FA5D86" w:rsidRDefault="00000000">
      <w:r>
        <w:t>• 3 module nghiệp vụ: SinhVien, MonHoc, Diem với CRUD đầy đủ.</w:t>
      </w:r>
    </w:p>
    <w:p w14:paraId="4140D5BA" w14:textId="77777777" w:rsidR="00FA5D86" w:rsidRDefault="00000000">
      <w:r>
        <w:t>• Validate form với thông báo lỗi rõ ràng.</w:t>
      </w:r>
    </w:p>
    <w:p w14:paraId="6F541324" w14:textId="77777777" w:rsidR="00FA5D86" w:rsidRDefault="00000000">
      <w:r>
        <w:t>• Đổi mật khẩu với kiểm tra mật khẩu cũ.</w:t>
      </w:r>
    </w:p>
    <w:p w14:paraId="076F2C5D" w14:textId="77777777" w:rsidR="00FA5D86" w:rsidRDefault="00000000">
      <w:r>
        <w:t>• Tính điểm tổng kết tự động (30% GK + 70% CK) và xếp loại.</w:t>
      </w:r>
    </w:p>
    <w:p w14:paraId="4F05AEFF" w14:textId="77777777" w:rsidR="00FA5D86" w:rsidRDefault="00000000">
      <w:pPr>
        <w:pStyle w:val="Heading2"/>
      </w:pPr>
      <w:r>
        <w:rPr>
          <w:rFonts w:ascii="Times New Roman" w:hAnsi="Times New Roman"/>
          <w:color w:val="000000"/>
        </w:rPr>
        <w:t>17.2. Bài học kinh nghiệm</w:t>
      </w:r>
    </w:p>
    <w:p w14:paraId="281743DB" w14:textId="77777777" w:rsidR="00FA5D86" w:rsidRDefault="00000000">
      <w:r>
        <w:t>• AuthenticationFilter vs AuthorizationFilter: Authentication xác nhận "ai đã đăng nhập", Authorization xác nhận "ai có quyền gì".</w:t>
      </w:r>
    </w:p>
    <w:p w14:paraId="1F92EC85" w14:textId="77777777" w:rsidR="00FA5D86" w:rsidRDefault="00000000">
      <w:r>
        <w:lastRenderedPageBreak/>
        <w:t>• Không nên khởi tạo EntityManagerFactory trong static block — nên dùng lazy singleton để tránh lỗi khi driver chưa load.</w:t>
      </w:r>
    </w:p>
    <w:p w14:paraId="62887A7D" w14:textId="77777777" w:rsidR="00FA5D86" w:rsidRDefault="00000000">
      <w:r>
        <w:t>• Filter chạy trước khi Servlet xử lý → có thể chặn request sớm mà không cần kiểm tra trong mỗi Servlet.</w:t>
      </w:r>
    </w:p>
    <w:p w14:paraId="28CFF4E3" w14:textId="77777777" w:rsidR="00FA5D86" w:rsidRDefault="00000000">
      <w:r>
        <w:t>• BCrypt hỗ trợ cả kiểm tra bcrypt hash và plain-text → cho phép migrate dần từ plain-text sang hashed.</w:t>
      </w:r>
    </w:p>
    <w:p w14:paraId="4CF27C62" w14:textId="77777777" w:rsidR="00FA5D86" w:rsidRDefault="00000000">
      <w:r>
        <w:t>• Transaction nên đóng trong finally block để đảm bảo close EntityManager.</w:t>
      </w:r>
    </w:p>
    <w:p w14:paraId="0D9AA63A" w14:textId="77777777" w:rsidR="00FA5D86" w:rsidRDefault="00000000">
      <w:r>
        <w:t>• ServletContextListener là nơi lý tưởng để seed dữ liệu khởi tạo — chỉ chạy 1 lần khi webapp start.</w:t>
      </w:r>
    </w:p>
    <w:p w14:paraId="00E7C4C2" w14:textId="77777777" w:rsidR="00FA5D86" w:rsidRDefault="00000000">
      <w:pPr>
        <w:pStyle w:val="Heading2"/>
      </w:pPr>
      <w:r>
        <w:rPr>
          <w:rFonts w:ascii="Times New Roman" w:hAnsi="Times New Roman"/>
          <w:color w:val="000000"/>
        </w:rPr>
        <w:t>17.3. Hướng phát triển</w:t>
      </w:r>
    </w:p>
    <w:p w14:paraId="5673F71B" w14:textId="77777777" w:rsidR="00FA5D86" w:rsidRDefault="00000000">
      <w:r>
        <w:t>• Chuyển toàn bộ password sang BCrypt hash thay vì plain-text.</w:t>
      </w:r>
    </w:p>
    <w:p w14:paraId="39DB9C3B" w14:textId="77777777" w:rsidR="00FA5D86" w:rsidRDefault="00000000">
      <w:r>
        <w:t>• Thêm tính năng phân trang cho danh sách người dùng và sinh viên.</w:t>
      </w:r>
    </w:p>
    <w:p w14:paraId="39054512" w14:textId="77777777" w:rsidR="00FA5D86" w:rsidRDefault="00000000">
      <w:r>
        <w:t>• Thêm file log (thay vì chỉ DB) để dễ debug khi deploy.</w:t>
      </w:r>
    </w:p>
    <w:p w14:paraId="1A37A1E0" w14:textId="77777777" w:rsidR="00FA5D86" w:rsidRDefault="00000000">
      <w:r>
        <w:t>• Tích hợp Spring Security thay thế filter thủ công.</w:t>
      </w:r>
    </w:p>
    <w:p w14:paraId="6349DC26" w14:textId="77777777" w:rsidR="00FA5D86" w:rsidRDefault="00000000">
      <w:r>
        <w:t>• Tách front-end (React/Vue) ra khỏi back-end Java, dùng REST API.</w:t>
      </w:r>
    </w:p>
    <w:p w14:paraId="238F8C7A" w14:textId="77777777" w:rsidR="00FA5D86" w:rsidRDefault="00000000">
      <w:r>
        <w:t>• Thêm tính năng quên mật khẩu (gửi email reset).</w:t>
      </w:r>
    </w:p>
    <w:p w14:paraId="550CE2A9" w14:textId="77777777" w:rsidR="00FA5D86" w:rsidRDefault="00FA5D86"/>
    <w:p w14:paraId="6A604C07" w14:textId="77777777" w:rsidR="00FA5D86" w:rsidRDefault="00FA5D86"/>
    <w:p w14:paraId="0B519232" w14:textId="77777777" w:rsidR="00FA5D86" w:rsidRDefault="00000000">
      <w:pPr>
        <w:jc w:val="right"/>
      </w:pPr>
      <w:r>
        <w:rPr>
          <w:i/>
        </w:rPr>
        <w:t>--- Hết báo cáo ---</w:t>
      </w:r>
    </w:p>
    <w:sectPr w:rsidR="00FA5D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6296778">
    <w:abstractNumId w:val="8"/>
  </w:num>
  <w:num w:numId="2" w16cid:durableId="589852287">
    <w:abstractNumId w:val="6"/>
  </w:num>
  <w:num w:numId="3" w16cid:durableId="1886406961">
    <w:abstractNumId w:val="5"/>
  </w:num>
  <w:num w:numId="4" w16cid:durableId="1104761069">
    <w:abstractNumId w:val="4"/>
  </w:num>
  <w:num w:numId="5" w16cid:durableId="450127994">
    <w:abstractNumId w:val="7"/>
  </w:num>
  <w:num w:numId="6" w16cid:durableId="1997874942">
    <w:abstractNumId w:val="3"/>
  </w:num>
  <w:num w:numId="7" w16cid:durableId="1761022036">
    <w:abstractNumId w:val="2"/>
  </w:num>
  <w:num w:numId="8" w16cid:durableId="982150537">
    <w:abstractNumId w:val="1"/>
  </w:num>
  <w:num w:numId="9" w16cid:durableId="1786074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73D5"/>
    <w:rsid w:val="00AA1D8D"/>
    <w:rsid w:val="00B47730"/>
    <w:rsid w:val="00C5694D"/>
    <w:rsid w:val="00CB0664"/>
    <w:rsid w:val="00E2233D"/>
    <w:rsid w:val="00FA5D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03454D"/>
  <w14:defaultImageDpi w14:val="300"/>
  <w15:docId w15:val="{47E61E4A-4092-42AC-A970-D1E06C63E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1699</Words>
  <Characters>9688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 Tuấn</cp:lastModifiedBy>
  <cp:revision>3</cp:revision>
  <dcterms:created xsi:type="dcterms:W3CDTF">2013-12-23T23:15:00Z</dcterms:created>
  <dcterms:modified xsi:type="dcterms:W3CDTF">2026-08-25T14:55:00Z</dcterms:modified>
  <cp:category/>
</cp:coreProperties>
</file>