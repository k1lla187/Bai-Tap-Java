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78B1" w14:textId="77777777" w:rsidR="006762D4" w:rsidRDefault="006762D4"/>
    <w:p w14:paraId="3837F30C" w14:textId="77777777" w:rsidR="006762D4" w:rsidRDefault="00000000">
      <w:pPr>
        <w:jc w:val="center"/>
      </w:pPr>
      <w:r>
        <w:rPr>
          <w:b/>
          <w:color w:val="1F4E79"/>
          <w:sz w:val="40"/>
        </w:rPr>
        <w:t>LAB 09: JPA REPOSITORY</w:t>
      </w:r>
    </w:p>
    <w:p w14:paraId="5573D78B" w14:textId="77777777" w:rsidR="006762D4" w:rsidRDefault="006762D4"/>
    <w:p w14:paraId="0C1B5922" w14:textId="7CA21793" w:rsidR="006762D4" w:rsidRDefault="00000000" w:rsidP="002232C3">
      <w:pPr>
        <w:jc w:val="center"/>
      </w:pPr>
      <w:r>
        <w:br/>
        <w:t>Sinh viên thực hiện: V</w:t>
      </w:r>
      <w:r w:rsidR="002232C3">
        <w:t>i</w:t>
      </w:r>
      <w:r>
        <w:t xml:space="preserve"> Anh Tuấn</w:t>
      </w:r>
      <w:r>
        <w:br/>
        <w:t>Mã sinh viên: 20230199</w:t>
      </w:r>
      <w:r>
        <w:br/>
      </w:r>
      <w:r>
        <w:br w:type="page"/>
      </w:r>
    </w:p>
    <w:p w14:paraId="10371F7B" w14:textId="77777777" w:rsidR="006762D4" w:rsidRDefault="00000000">
      <w:pPr>
        <w:pStyle w:val="Heading1"/>
      </w:pPr>
      <w:r>
        <w:rPr>
          <w:rFonts w:ascii="Times New Roman" w:hAnsi="Times New Roman"/>
          <w:color w:val="000000"/>
        </w:rPr>
        <w:lastRenderedPageBreak/>
        <w:t>MỤC LỤC</w:t>
      </w:r>
    </w:p>
    <w:p w14:paraId="2DBF7904" w14:textId="77777777" w:rsidR="006762D4" w:rsidRDefault="00000000">
      <w:r>
        <w:t>1. Mục tiêu bài thực hành</w:t>
      </w:r>
    </w:p>
    <w:p w14:paraId="2592654C" w14:textId="77777777" w:rsidR="006762D4" w:rsidRDefault="00000000">
      <w:r>
        <w:t>2. Yêu cầu môi trường</w:t>
      </w:r>
    </w:p>
    <w:p w14:paraId="7C44DC16" w14:textId="77777777" w:rsidR="006762D4" w:rsidRDefault="00000000">
      <w:r>
        <w:t>3. Cơ sở dữ liệu</w:t>
      </w:r>
    </w:p>
    <w:p w14:paraId="78BC4322" w14:textId="77777777" w:rsidR="006762D4" w:rsidRDefault="00000000">
      <w:r>
        <w:t xml:space="preserve">   3.1. Script tạo database và phân quyền MySQL</w:t>
      </w:r>
    </w:p>
    <w:p w14:paraId="69685507" w14:textId="77777777" w:rsidR="006762D4" w:rsidRDefault="00000000">
      <w:r>
        <w:t xml:space="preserve">   3.2. Cấu trúc các bảng (sinh_vien, lop_hoc, mon_hoc, diem, users, roles)</w:t>
      </w:r>
    </w:p>
    <w:p w14:paraId="6292DA1D" w14:textId="77777777" w:rsidR="006762D4" w:rsidRDefault="00000000">
      <w:r>
        <w:t xml:space="preserve">   3.3. Dữ liệu mẫu được seed tự động</w:t>
      </w:r>
    </w:p>
    <w:p w14:paraId="36C66BF1" w14:textId="77777777" w:rsidR="006762D4" w:rsidRDefault="00000000">
      <w:r>
        <w:t>4. Cấu trúc project Maven (lab09-jpa-repository)</w:t>
      </w:r>
    </w:p>
    <w:p w14:paraId="7527DB7B" w14:textId="77777777" w:rsidR="006762D4" w:rsidRDefault="00000000">
      <w:r>
        <w:t>5. Thiết kế tầng Model – Entity với JPA Annotations</w:t>
      </w:r>
    </w:p>
    <w:p w14:paraId="151C0335" w14:textId="77777777" w:rsidR="006762D4" w:rsidRDefault="00000000">
      <w:r>
        <w:t>6. Tầng Repository – trung gian giữa Service và EntityManager</w:t>
      </w:r>
    </w:p>
    <w:p w14:paraId="6EB3D61A" w14:textId="77777777" w:rsidR="006762D4" w:rsidRDefault="00000000">
      <w:r>
        <w:t>7. Tầng Service – xử lý nghiệp vụ</w:t>
      </w:r>
    </w:p>
    <w:p w14:paraId="04299916" w14:textId="77777777" w:rsidR="006762D4" w:rsidRDefault="00000000">
      <w:r>
        <w:t>8. Tầng Controller – Servlet điều phối HTTP</w:t>
      </w:r>
    </w:p>
    <w:p w14:paraId="4AE29B5C" w14:textId="77777777" w:rsidR="006762D4" w:rsidRDefault="00000000">
      <w:r>
        <w:t>9. Tầng View – JSP + JSTL</w:t>
      </w:r>
    </w:p>
    <w:p w14:paraId="726F055D" w14:textId="77777777" w:rsidR="006762D4" w:rsidRDefault="00000000">
      <w:r>
        <w:t>10. Bảo mật: AuthFilter, phân quyền ADMIN/USER</w:t>
      </w:r>
    </w:p>
    <w:p w14:paraId="282DC509" w14:textId="77777777" w:rsidR="006762D4" w:rsidRDefault="00000000">
      <w:r>
        <w:t>11. Cấu hình JPA (persistence.xml)</w:t>
      </w:r>
    </w:p>
    <w:p w14:paraId="7EECB4AB" w14:textId="77777777" w:rsidR="006762D4" w:rsidRDefault="00000000">
      <w:r>
        <w:t>12. Khởi tạo dữ liệu mẫu bằng Listener</w:t>
      </w:r>
    </w:p>
    <w:p w14:paraId="59DC127C" w14:textId="77777777" w:rsidR="006762D4" w:rsidRDefault="00000000">
      <w:r>
        <w:t>13. Hướng dẫn cài đặt và chạy</w:t>
      </w:r>
    </w:p>
    <w:p w14:paraId="6ABDFD61" w14:textId="77777777" w:rsidR="006762D4" w:rsidRDefault="00000000">
      <w:r>
        <w:t>14. Kết quả thực hiện (ảnh chụp)</w:t>
      </w:r>
    </w:p>
    <w:p w14:paraId="15AE6661" w14:textId="77777777" w:rsidR="006762D4" w:rsidRDefault="00000000">
      <w:r>
        <w:t>15. Tổng kết và đánh giá</w:t>
      </w:r>
    </w:p>
    <w:p w14:paraId="5E9A5F8B" w14:textId="77777777" w:rsidR="006762D4" w:rsidRDefault="00000000">
      <w:r>
        <w:br w:type="page"/>
      </w:r>
    </w:p>
    <w:p w14:paraId="63503C33" w14:textId="77777777" w:rsidR="006762D4" w:rsidRDefault="00000000">
      <w:pPr>
        <w:pStyle w:val="Heading1"/>
      </w:pPr>
      <w:r>
        <w:rPr>
          <w:rFonts w:ascii="Times New Roman" w:hAnsi="Times New Roman"/>
          <w:color w:val="000000"/>
        </w:rPr>
        <w:lastRenderedPageBreak/>
        <w:t>1. Mục tiêu bài thực hành</w:t>
      </w:r>
    </w:p>
    <w:p w14:paraId="18224F2A" w14:textId="77777777" w:rsidR="006762D4" w:rsidRDefault="00000000">
      <w:r>
        <w:t>Bài thực hành Lab 09 giúp sinh viên làm quen với JPA (Java Persistence API) và mô hình Repository Pattern trong việc xây dựng ứng dụng web Java. Cụ thể:</w:t>
      </w:r>
    </w:p>
    <w:p w14:paraId="7743C18A" w14:textId="77777777" w:rsidR="006762D4" w:rsidRDefault="00000000">
      <w:r>
        <w:t>• Hiểu và sử dụng các Annotation JPA (@Entity, @Table, @Id, @Column, @ManyToOne, @OneToMany …) để ánh xạ đối tượng Java sang bảng quan hệ.</w:t>
      </w:r>
    </w:p>
    <w:p w14:paraId="7D64CFAD" w14:textId="77777777" w:rsidR="006762D4" w:rsidRDefault="00000000">
      <w:r>
        <w:t>• Cấu hình Hibernate làm JPA Provider thông qua file persistence.xml.</w:t>
      </w:r>
    </w:p>
    <w:p w14:paraId="1F802C7E" w14:textId="77777777" w:rsidR="006762D4" w:rsidRDefault="00000000">
      <w:r>
        <w:t>• Thiết kế tầng Repository làm lớp trung gian giữa Service và EntityManager.</w:t>
      </w:r>
    </w:p>
    <w:p w14:paraId="13378F01" w14:textId="77777777" w:rsidR="006762D4" w:rsidRDefault="00000000">
      <w:r>
        <w:t>• Quản lý giao dịch (transaction) bằng EntityTransaction trong từng thao tác CRUD.</w:t>
      </w:r>
    </w:p>
    <w:p w14:paraId="5575D9CD" w14:textId="77777777" w:rsidR="006762D4" w:rsidRDefault="00000000">
      <w:r>
        <w:t>• Sử dụng JPQL để truy vấn hướng đối tượng.</w:t>
      </w:r>
    </w:p>
    <w:p w14:paraId="25316F68" w14:textId="77777777" w:rsidR="006762D4" w:rsidRDefault="00000000">
      <w:r>
        <w:t>• Kết hợp JPA với Servlet/JSP để xây dựng ứng dụng web hoàn chỉnh.</w:t>
      </w:r>
    </w:p>
    <w:p w14:paraId="748BABC4" w14:textId="77777777" w:rsidR="006762D4" w:rsidRDefault="00000000">
      <w:r>
        <w:t>• Phân quyền người dùng theo vai trò (ADMIN/USER) với Filter.</w:t>
      </w:r>
    </w:p>
    <w:p w14:paraId="2D4966E1" w14:textId="77777777" w:rsidR="006762D4" w:rsidRDefault="00000000">
      <w:r>
        <w:t>• Seed dữ liệu mẫu bằng ServletContextListener.</w:t>
      </w:r>
    </w:p>
    <w:p w14:paraId="73FC9622" w14:textId="77777777" w:rsidR="006762D4" w:rsidRDefault="00000000">
      <w:pPr>
        <w:pStyle w:val="Heading1"/>
      </w:pPr>
      <w:r>
        <w:rPr>
          <w:rFonts w:ascii="Times New Roman" w:hAnsi="Times New Roman"/>
          <w:color w:val="000000"/>
        </w:rPr>
        <w:t>2. Yêu cầu môi trường</w:t>
      </w:r>
    </w:p>
    <w:p w14:paraId="3C1892BC" w14:textId="77777777" w:rsidR="006762D4" w:rsidRDefault="00000000">
      <w:r>
        <w:t>• JDK 17 trở lên (sử dụng cú pháp Jakarta EE 9+/10).</w:t>
      </w:r>
    </w:p>
    <w:p w14:paraId="15C1FDDB" w14:textId="77777777" w:rsidR="006762D4" w:rsidRDefault="00000000">
      <w:r>
        <w:t>• Apache Maven 3.8+.</w:t>
      </w:r>
    </w:p>
    <w:p w14:paraId="4E347FF1" w14:textId="77777777" w:rsidR="006762D4" w:rsidRDefault="00000000">
      <w:r>
        <w:t>• MySQL Server 8.0 (cổng mặc định 3306).</w:t>
      </w:r>
    </w:p>
    <w:p w14:paraId="4F1D2208" w14:textId="77777777" w:rsidR="006762D4" w:rsidRDefault="00000000">
      <w:r>
        <w:t>• Eclipse Jetty Maven Plugin (đã cấu hình trong pom.xml) để chạy trực tiếp webapp.</w:t>
      </w:r>
    </w:p>
    <w:p w14:paraId="2BAF72CF" w14:textId="77777777" w:rsidR="006762D4" w:rsidRDefault="00000000">
      <w:r>
        <w:t>• Trình duyệt web để truy cập giao diện.</w:t>
      </w:r>
    </w:p>
    <w:p w14:paraId="04D44A3E" w14:textId="77777777" w:rsidR="006762D4" w:rsidRDefault="00000000">
      <w:pPr>
        <w:pStyle w:val="Heading1"/>
      </w:pPr>
      <w:r>
        <w:rPr>
          <w:rFonts w:ascii="Times New Roman" w:hAnsi="Times New Roman"/>
          <w:color w:val="000000"/>
        </w:rPr>
        <w:t>3. Cơ sở dữ liệu</w:t>
      </w:r>
    </w:p>
    <w:p w14:paraId="5F30D43C" w14:textId="77777777" w:rsidR="006762D4" w:rsidRDefault="00000000">
      <w:pPr>
        <w:pStyle w:val="Heading2"/>
      </w:pPr>
      <w:r>
        <w:rPr>
          <w:rFonts w:ascii="Times New Roman" w:hAnsi="Times New Roman"/>
          <w:color w:val="000000"/>
        </w:rPr>
        <w:t>3.1. Script tạo database và phân quyền MySQL</w:t>
      </w:r>
    </w:p>
    <w:p w14:paraId="6F4AE5F9" w14:textId="77777777" w:rsidR="006762D4" w:rsidRDefault="00000000">
      <w:r>
        <w:t>File setup-mysql.sql được chạy một lần với quyền root để chuẩn bị môi trường:</w:t>
      </w:r>
    </w:p>
    <w:p w14:paraId="27657C0B" w14:textId="77777777" w:rsidR="006762D4" w:rsidRDefault="00000000">
      <w:pPr>
        <w:shd w:val="clear" w:color="auto" w:fill="F4F4F4"/>
        <w:spacing w:before="80" w:after="80"/>
        <w:ind w:left="432"/>
      </w:pPr>
      <w:r>
        <w:rPr>
          <w:rFonts w:ascii="Consolas" w:hAnsi="Consolas"/>
          <w:sz w:val="20"/>
        </w:rPr>
        <w:t>-- Tạo database</w:t>
      </w:r>
      <w:r>
        <w:rPr>
          <w:rFonts w:ascii="Consolas" w:hAnsi="Consolas"/>
          <w:sz w:val="20"/>
        </w:rPr>
        <w:br/>
        <w:t>CREATE DATABASE IF NOT EXISTS lab09_jpa</w:t>
      </w:r>
      <w:r>
        <w:rPr>
          <w:rFonts w:ascii="Consolas" w:hAnsi="Consolas"/>
          <w:sz w:val="20"/>
        </w:rPr>
        <w:br/>
        <w:t xml:space="preserve">  CHARACTER SET utf8mb4 COLLATE utf8mb4_unicode_ci;</w:t>
      </w:r>
      <w:r>
        <w:rPr>
          <w:rFonts w:ascii="Consolas" w:hAnsi="Consolas"/>
          <w:sz w:val="20"/>
        </w:rPr>
        <w:br/>
      </w:r>
      <w:r>
        <w:rPr>
          <w:rFonts w:ascii="Consolas" w:hAnsi="Consolas"/>
          <w:sz w:val="20"/>
        </w:rPr>
        <w:br/>
      </w:r>
      <w:r>
        <w:rPr>
          <w:rFonts w:ascii="Consolas" w:hAnsi="Consolas"/>
          <w:sz w:val="20"/>
        </w:rPr>
        <w:lastRenderedPageBreak/>
        <w:t>-- User chỉ đọc (minh chứng nguyên tắc least privilege)</w:t>
      </w:r>
      <w:r>
        <w:rPr>
          <w:rFonts w:ascii="Consolas" w:hAnsi="Consolas"/>
          <w:sz w:val="20"/>
        </w:rPr>
        <w:br/>
        <w:t>DROP USER IF EXISTS 'lab09user'@'localhost';</w:t>
      </w:r>
      <w:r>
        <w:rPr>
          <w:rFonts w:ascii="Consolas" w:hAnsi="Consolas"/>
          <w:sz w:val="20"/>
        </w:rPr>
        <w:br/>
        <w:t>CREATE USER 'lab09user'@'localhost' IDENTIFIED BY '';</w:t>
      </w:r>
      <w:r>
        <w:rPr>
          <w:rFonts w:ascii="Consolas" w:hAnsi="Consolas"/>
          <w:sz w:val="20"/>
        </w:rPr>
        <w:br/>
        <w:t>GRANT SELECT ON lab09_jpa.* TO 'lab09user'@'localhost';</w:t>
      </w:r>
      <w:r>
        <w:rPr>
          <w:rFonts w:ascii="Consolas" w:hAnsi="Consolas"/>
          <w:sz w:val="20"/>
        </w:rPr>
        <w:br/>
      </w:r>
      <w:r>
        <w:rPr>
          <w:rFonts w:ascii="Consolas" w:hAnsi="Consolas"/>
          <w:sz w:val="20"/>
        </w:rPr>
        <w:br/>
        <w:t>-- Admin toàn quyền (dùng để tạo schema + seed)</w:t>
      </w:r>
      <w:r>
        <w:rPr>
          <w:rFonts w:ascii="Consolas" w:hAnsi="Consolas"/>
          <w:sz w:val="20"/>
        </w:rPr>
        <w:br/>
        <w:t>DROP USER IF EXISTS 'lab09admin'@'localhost';</w:t>
      </w:r>
      <w:r>
        <w:rPr>
          <w:rFonts w:ascii="Consolas" w:hAnsi="Consolas"/>
          <w:sz w:val="20"/>
        </w:rPr>
        <w:br/>
        <w:t>CREATE USER 'lab09admin'@'localhost' IDENTIFIED BY '';</w:t>
      </w:r>
      <w:r>
        <w:rPr>
          <w:rFonts w:ascii="Consolas" w:hAnsi="Consolas"/>
          <w:sz w:val="20"/>
        </w:rPr>
        <w:br/>
        <w:t>GRANT ALL PRIVILEGES ON lab09_jpa.* TO 'lab09admin'@'localhost';</w:t>
      </w:r>
      <w:r>
        <w:rPr>
          <w:rFonts w:ascii="Consolas" w:hAnsi="Consolas"/>
          <w:sz w:val="20"/>
        </w:rPr>
        <w:br/>
      </w:r>
      <w:r>
        <w:rPr>
          <w:rFonts w:ascii="Consolas" w:hAnsi="Consolas"/>
          <w:sz w:val="20"/>
        </w:rPr>
        <w:br/>
        <w:t>FLUSH PRIVILEGES;</w:t>
      </w:r>
    </w:p>
    <w:p w14:paraId="7B546BC3" w14:textId="77777777" w:rsidR="006762D4" w:rsidRDefault="00000000">
      <w:pPr>
        <w:pStyle w:val="Heading2"/>
      </w:pPr>
      <w:r>
        <w:rPr>
          <w:rFonts w:ascii="Times New Roman" w:hAnsi="Times New Roman"/>
          <w:color w:val="000000"/>
        </w:rPr>
        <w:t>3.2. Cấu trúc các bảng</w:t>
      </w:r>
    </w:p>
    <w:p w14:paraId="70B719C3" w14:textId="77777777" w:rsidR="006762D4" w:rsidRDefault="00000000">
      <w:r>
        <w:t>Hibernate ở chế độ create-drop tự động tạo 6 bảng dựa trên các Entity:</w:t>
      </w:r>
    </w:p>
    <w:p w14:paraId="3B644CD8" w14:textId="77777777" w:rsidR="006762D4" w:rsidRDefault="00000000">
      <w:r>
        <w:rPr>
          <w:b/>
        </w:rPr>
        <w:t xml:space="preserve">• sinh_vien: </w:t>
      </w:r>
      <w:r>
        <w:t>id (PK), ma_sinh_vien (unique), ho_ten, email, lop, ngay_sinh, lop_hoc_id (FK)</w:t>
      </w:r>
    </w:p>
    <w:p w14:paraId="11E4CFD1" w14:textId="77777777" w:rsidR="006762D4" w:rsidRDefault="00000000">
      <w:r>
        <w:rPr>
          <w:b/>
        </w:rPr>
        <w:t xml:space="preserve">• lop_hoc: </w:t>
      </w:r>
      <w:r>
        <w:t>id (PK), ten_lop, giao_vien_chu_nhiem</w:t>
      </w:r>
    </w:p>
    <w:p w14:paraId="12053422" w14:textId="77777777" w:rsidR="006762D4" w:rsidRDefault="00000000">
      <w:r>
        <w:rPr>
          <w:b/>
        </w:rPr>
        <w:t xml:space="preserve">• mon_hoc: </w:t>
      </w:r>
      <w:r>
        <w:t>id (PK), ma_mon (unique), ten_mon, so_tin_chi</w:t>
      </w:r>
    </w:p>
    <w:p w14:paraId="6CADC075" w14:textId="77777777" w:rsidR="006762D4" w:rsidRDefault="00000000">
      <w:r>
        <w:rPr>
          <w:b/>
        </w:rPr>
        <w:t xml:space="preserve">• diem: </w:t>
      </w:r>
      <w:r>
        <w:t>id (PK), sinh_vien_id (FK), mon_hoc_id (FK), diem_giua_ky, diem_cuoi_ky, diem_tong_ket, xepLoai</w:t>
      </w:r>
    </w:p>
    <w:p w14:paraId="60BD4CFA" w14:textId="77777777" w:rsidR="006762D4" w:rsidRDefault="00000000">
      <w:r>
        <w:rPr>
          <w:b/>
        </w:rPr>
        <w:t xml:space="preserve">• users: </w:t>
      </w:r>
      <w:r>
        <w:t>id (PK), username (unique), password, ho_ten, email, role_id (FK), is_active</w:t>
      </w:r>
    </w:p>
    <w:p w14:paraId="593EF20E" w14:textId="77777777" w:rsidR="006762D4" w:rsidRDefault="00000000">
      <w:r>
        <w:rPr>
          <w:b/>
        </w:rPr>
        <w:t xml:space="preserve">• roles: </w:t>
      </w:r>
      <w:r>
        <w:t>id (PK), name (unique), description</w:t>
      </w:r>
    </w:p>
    <w:p w14:paraId="5ED8D7C1" w14:textId="77777777" w:rsidR="006762D4" w:rsidRDefault="00000000">
      <w:pPr>
        <w:pStyle w:val="Heading2"/>
      </w:pPr>
      <w:r>
        <w:rPr>
          <w:rFonts w:ascii="Times New Roman" w:hAnsi="Times New Roman"/>
          <w:color w:val="000000"/>
        </w:rPr>
        <w:t>3.3. Dữ liệu mẫu (Seed)</w:t>
      </w:r>
    </w:p>
    <w:p w14:paraId="3FD9EAB1" w14:textId="77777777" w:rsidR="006762D4" w:rsidRDefault="00000000">
      <w:r>
        <w:t>• 3 vai trò: ADMIN, TEACHER, USER.</w:t>
      </w:r>
    </w:p>
    <w:p w14:paraId="260D7181" w14:textId="77777777" w:rsidR="006762D4" w:rsidRDefault="00000000">
      <w:r>
        <w:t>• 3 lớp học: CNTT1, CNTT2, DTVT1.</w:t>
      </w:r>
    </w:p>
    <w:p w14:paraId="6CC8163C" w14:textId="77777777" w:rsidR="006762D4" w:rsidRDefault="00000000">
      <w:r>
        <w:t>• 4 môn học: IT3242, IT3201, IT3101, IT2101.</w:t>
      </w:r>
    </w:p>
    <w:p w14:paraId="5309FAB9" w14:textId="77777777" w:rsidR="006762D4" w:rsidRDefault="00000000">
      <w:r>
        <w:t>• 2 tài khoản mặc định: admin / 123456, user / 123456.</w:t>
      </w:r>
    </w:p>
    <w:p w14:paraId="40E48005" w14:textId="77777777" w:rsidR="006762D4" w:rsidRDefault="00000000">
      <w:r>
        <w:t>• 5 sinh viên mẫu: SV001 – SV005.</w:t>
      </w:r>
    </w:p>
    <w:p w14:paraId="1910207A" w14:textId="77777777" w:rsidR="006762D4" w:rsidRDefault="00000000">
      <w:pPr>
        <w:pStyle w:val="Heading1"/>
      </w:pPr>
      <w:r>
        <w:rPr>
          <w:rFonts w:ascii="Times New Roman" w:hAnsi="Times New Roman"/>
          <w:color w:val="000000"/>
        </w:rPr>
        <w:t>4. Cấu trúc project Maven (lab09-jpa-repository)</w:t>
      </w:r>
    </w:p>
    <w:p w14:paraId="1ABAA7F0" w14:textId="77777777" w:rsidR="006762D4" w:rsidRDefault="00000000">
      <w:pPr>
        <w:shd w:val="clear" w:color="auto" w:fill="F4F4F4"/>
        <w:spacing w:before="80" w:after="80"/>
        <w:ind w:left="432"/>
      </w:pPr>
      <w:r>
        <w:rPr>
          <w:rFonts w:ascii="Consolas" w:hAnsi="Consolas"/>
          <w:sz w:val="20"/>
        </w:rPr>
        <w:t>lab09-jpa-repository/</w:t>
      </w:r>
      <w:r>
        <w:rPr>
          <w:rFonts w:ascii="Consolas" w:hAnsi="Consolas"/>
          <w:sz w:val="20"/>
        </w:rPr>
        <w:br/>
        <w:t>├── pom.xml</w:t>
      </w:r>
      <w:r>
        <w:rPr>
          <w:rFonts w:ascii="Consolas" w:hAnsi="Consolas"/>
          <w:sz w:val="20"/>
        </w:rPr>
        <w:br/>
        <w:t>├── setup-mysql.sql</w:t>
      </w:r>
      <w:r>
        <w:rPr>
          <w:rFonts w:ascii="Consolas" w:hAnsi="Consolas"/>
          <w:sz w:val="20"/>
        </w:rPr>
        <w:br/>
      </w:r>
      <w:r>
        <w:rPr>
          <w:rFonts w:ascii="Consolas" w:hAnsi="Consolas"/>
          <w:sz w:val="20"/>
        </w:rPr>
        <w:lastRenderedPageBreak/>
        <w:t>└── src/main/</w:t>
      </w:r>
      <w:r>
        <w:rPr>
          <w:rFonts w:ascii="Consolas" w:hAnsi="Consolas"/>
          <w:sz w:val="20"/>
        </w:rPr>
        <w:br/>
        <w:t xml:space="preserve">    ├── java/vn/edu/eaut/lab9/</w:t>
      </w:r>
      <w:r>
        <w:rPr>
          <w:rFonts w:ascii="Consolas" w:hAnsi="Consolas"/>
          <w:sz w:val="20"/>
        </w:rPr>
        <w:br/>
        <w:t xml:space="preserve">    │   ├── config/JPAUtil.java</w:t>
      </w:r>
      <w:r>
        <w:rPr>
          <w:rFonts w:ascii="Consolas" w:hAnsi="Consolas"/>
          <w:sz w:val="20"/>
        </w:rPr>
        <w:br/>
        <w:t xml:space="preserve">    │   ├── controller/        (LoginController, LogoutController, SinhVienController)</w:t>
      </w:r>
      <w:r>
        <w:rPr>
          <w:rFonts w:ascii="Consolas" w:hAnsi="Consolas"/>
          <w:sz w:val="20"/>
        </w:rPr>
        <w:br/>
        <w:t xml:space="preserve">    │   ├── filter/AuthFilter.java</w:t>
      </w:r>
      <w:r>
        <w:rPr>
          <w:rFonts w:ascii="Consolas" w:hAnsi="Consolas"/>
          <w:sz w:val="20"/>
        </w:rPr>
        <w:br/>
        <w:t xml:space="preserve">    │   ├── listener/DataSeederListener.java</w:t>
      </w:r>
      <w:r>
        <w:rPr>
          <w:rFonts w:ascii="Consolas" w:hAnsi="Consolas"/>
          <w:sz w:val="20"/>
        </w:rPr>
        <w:br/>
        <w:t xml:space="preserve">    │   ├── model/             (SinhVien, LopHoc, MonHoc, Diem, User, Role)</w:t>
      </w:r>
      <w:r>
        <w:rPr>
          <w:rFonts w:ascii="Consolas" w:hAnsi="Consolas"/>
          <w:sz w:val="20"/>
        </w:rPr>
        <w:br/>
        <w:t xml:space="preserve">    │   ├── repository/        (CRUD cho mỗi entity)</w:t>
      </w:r>
      <w:r>
        <w:rPr>
          <w:rFonts w:ascii="Consolas" w:hAnsi="Consolas"/>
          <w:sz w:val="20"/>
        </w:rPr>
        <w:br/>
        <w:t xml:space="preserve">    │   └── service/           (UserService, SinhVienService, DiemService)</w:t>
      </w:r>
      <w:r>
        <w:rPr>
          <w:rFonts w:ascii="Consolas" w:hAnsi="Consolas"/>
          <w:sz w:val="20"/>
        </w:rPr>
        <w:br/>
        <w:t xml:space="preserve">    ├── resources/</w:t>
      </w:r>
      <w:r>
        <w:rPr>
          <w:rFonts w:ascii="Consolas" w:hAnsi="Consolas"/>
          <w:sz w:val="20"/>
        </w:rPr>
        <w:br/>
        <w:t xml:space="preserve">    │   ├── META-INF/persistence.xml</w:t>
      </w:r>
      <w:r>
        <w:rPr>
          <w:rFonts w:ascii="Consolas" w:hAnsi="Consolas"/>
          <w:sz w:val="20"/>
        </w:rPr>
        <w:br/>
        <w:t xml:space="preserve">    │   └── schema.sql</w:t>
      </w:r>
      <w:r>
        <w:rPr>
          <w:rFonts w:ascii="Consolas" w:hAnsi="Consolas"/>
          <w:sz w:val="20"/>
        </w:rPr>
        <w:br/>
        <w:t xml:space="preserve">    └── webapp/</w:t>
      </w:r>
      <w:r>
        <w:rPr>
          <w:rFonts w:ascii="Consolas" w:hAnsi="Consolas"/>
          <w:sz w:val="20"/>
        </w:rPr>
        <w:br/>
        <w:t xml:space="preserve">        ├── index.jsp</w:t>
      </w:r>
      <w:r>
        <w:rPr>
          <w:rFonts w:ascii="Consolas" w:hAnsi="Consolas"/>
          <w:sz w:val="20"/>
        </w:rPr>
        <w:br/>
        <w:t xml:space="preserve">        ├── login.jsp</w:t>
      </w:r>
      <w:r>
        <w:rPr>
          <w:rFonts w:ascii="Consolas" w:hAnsi="Consolas"/>
          <w:sz w:val="20"/>
        </w:rPr>
        <w:br/>
        <w:t xml:space="preserve">        └── views/sinhvien/</w:t>
      </w:r>
      <w:r>
        <w:rPr>
          <w:rFonts w:ascii="Consolas" w:hAnsi="Consolas"/>
          <w:sz w:val="20"/>
        </w:rPr>
        <w:br/>
        <w:t xml:space="preserve">            ├── list.jsp</w:t>
      </w:r>
      <w:r>
        <w:rPr>
          <w:rFonts w:ascii="Consolas" w:hAnsi="Consolas"/>
          <w:sz w:val="20"/>
        </w:rPr>
        <w:br/>
        <w:t xml:space="preserve">            └── form.jsp</w:t>
      </w:r>
    </w:p>
    <w:p w14:paraId="05C95DD6" w14:textId="77777777" w:rsidR="006762D4" w:rsidRDefault="00000000">
      <w:pPr>
        <w:pStyle w:val="Heading1"/>
      </w:pPr>
      <w:r>
        <w:rPr>
          <w:rFonts w:ascii="Times New Roman" w:hAnsi="Times New Roman"/>
          <w:color w:val="000000"/>
        </w:rPr>
        <w:t>5. Thiết kế tầng Model – Entity với JPA Annotations</w:t>
      </w:r>
    </w:p>
    <w:p w14:paraId="19217E56" w14:textId="77777777" w:rsidR="006762D4" w:rsidRDefault="00000000">
      <w:r>
        <w:t>Mỗi bảng trong cơ sở dữ liệu được ánh xạ bằng một class Java sử dụng các annotation JPA. Ví dụ với entity SinhVien:</w:t>
      </w:r>
    </w:p>
    <w:p w14:paraId="34F8676F" w14:textId="77777777" w:rsidR="006762D4" w:rsidRDefault="00000000">
      <w:pPr>
        <w:shd w:val="clear" w:color="auto" w:fill="F4F4F4"/>
        <w:spacing w:before="80" w:after="80"/>
        <w:ind w:left="432"/>
      </w:pPr>
      <w:r>
        <w:rPr>
          <w:rFonts w:ascii="Consolas" w:hAnsi="Consolas"/>
          <w:sz w:val="20"/>
        </w:rPr>
        <w:t>@Entity</w:t>
      </w:r>
      <w:r>
        <w:rPr>
          <w:rFonts w:ascii="Consolas" w:hAnsi="Consolas"/>
          <w:sz w:val="20"/>
        </w:rPr>
        <w:br/>
        <w:t>@Table(name = "sinh_vien")</w:t>
      </w:r>
      <w:r>
        <w:rPr>
          <w:rFonts w:ascii="Consolas" w:hAnsi="Consolas"/>
          <w:sz w:val="20"/>
        </w:rPr>
        <w:br/>
        <w:t>public class SinhVien {</w:t>
      </w:r>
      <w:r>
        <w:rPr>
          <w:rFonts w:ascii="Consolas" w:hAnsi="Consolas"/>
          <w:sz w:val="20"/>
        </w:rPr>
        <w:br/>
        <w:t xml:space="preserve">    @Id</w:t>
      </w:r>
      <w:r>
        <w:rPr>
          <w:rFonts w:ascii="Consolas" w:hAnsi="Consolas"/>
          <w:sz w:val="20"/>
        </w:rPr>
        <w:br/>
        <w:t xml:space="preserve">    @GeneratedValue(strategy = GenerationType.IDENTITY)</w:t>
      </w:r>
      <w:r>
        <w:rPr>
          <w:rFonts w:ascii="Consolas" w:hAnsi="Consolas"/>
          <w:sz w:val="20"/>
        </w:rPr>
        <w:br/>
        <w:t xml:space="preserve">    private Integer id;</w:t>
      </w:r>
      <w:r>
        <w:rPr>
          <w:rFonts w:ascii="Consolas" w:hAnsi="Consolas"/>
          <w:sz w:val="20"/>
        </w:rPr>
        <w:br/>
      </w:r>
      <w:r>
        <w:rPr>
          <w:rFonts w:ascii="Consolas" w:hAnsi="Consolas"/>
          <w:sz w:val="20"/>
        </w:rPr>
        <w:br/>
        <w:t xml:space="preserve">    @Column(name = "ma_sinh_vien", nullable = false, unique = true, length = 20)</w:t>
      </w:r>
      <w:r>
        <w:rPr>
          <w:rFonts w:ascii="Consolas" w:hAnsi="Consolas"/>
          <w:sz w:val="20"/>
        </w:rPr>
        <w:br/>
        <w:t xml:space="preserve">    private String maSinhVien;</w:t>
      </w:r>
      <w:r>
        <w:rPr>
          <w:rFonts w:ascii="Consolas" w:hAnsi="Consolas"/>
          <w:sz w:val="20"/>
        </w:rPr>
        <w:br/>
      </w:r>
      <w:r>
        <w:rPr>
          <w:rFonts w:ascii="Consolas" w:hAnsi="Consolas"/>
          <w:sz w:val="20"/>
        </w:rPr>
        <w:br/>
        <w:t xml:space="preserve">    @Column(name = "ho_ten", nullable = false, length = 100)</w:t>
      </w:r>
      <w:r>
        <w:rPr>
          <w:rFonts w:ascii="Consolas" w:hAnsi="Consolas"/>
          <w:sz w:val="20"/>
        </w:rPr>
        <w:br/>
        <w:t xml:space="preserve">    private String hoTen;</w:t>
      </w:r>
      <w:r>
        <w:rPr>
          <w:rFonts w:ascii="Consolas" w:hAnsi="Consolas"/>
          <w:sz w:val="20"/>
        </w:rPr>
        <w:br/>
      </w:r>
      <w:r>
        <w:rPr>
          <w:rFonts w:ascii="Consolas" w:hAnsi="Consolas"/>
          <w:sz w:val="20"/>
        </w:rPr>
        <w:br/>
        <w:t xml:space="preserve">    @ManyToOne(fetch = FetchType.LAZY)</w:t>
      </w:r>
      <w:r>
        <w:rPr>
          <w:rFonts w:ascii="Consolas" w:hAnsi="Consolas"/>
          <w:sz w:val="20"/>
        </w:rPr>
        <w:br/>
        <w:t xml:space="preserve">    @JoinColumn(name = "lop_hoc_id")</w:t>
      </w:r>
      <w:r>
        <w:rPr>
          <w:rFonts w:ascii="Consolas" w:hAnsi="Consolas"/>
          <w:sz w:val="20"/>
        </w:rPr>
        <w:br/>
        <w:t xml:space="preserve">    private LopHoc lopHoc;</w:t>
      </w:r>
      <w:r>
        <w:rPr>
          <w:rFonts w:ascii="Consolas" w:hAnsi="Consolas"/>
          <w:sz w:val="20"/>
        </w:rPr>
        <w:br/>
        <w:t xml:space="preserve">    // ... getter / setter</w:t>
      </w:r>
      <w:r>
        <w:rPr>
          <w:rFonts w:ascii="Consolas" w:hAnsi="Consolas"/>
          <w:sz w:val="20"/>
        </w:rPr>
        <w:br/>
        <w:t>}</w:t>
      </w:r>
    </w:p>
    <w:p w14:paraId="38A4DE06" w14:textId="77777777" w:rsidR="006762D4" w:rsidRDefault="00000000">
      <w:r>
        <w:lastRenderedPageBreak/>
        <w:t>Quan hệ giữa các entity được biểu diễn rõ ràng: LopHoc 1 – N SinhVien, SinhVien N – 1 LopHoc, Diem N – 1 SinhVien và N – 1 MonHoc, User N – 1 Role.</w:t>
      </w:r>
    </w:p>
    <w:p w14:paraId="27E657B6" w14:textId="77777777" w:rsidR="006762D4" w:rsidRDefault="00000000">
      <w:pPr>
        <w:pStyle w:val="Heading1"/>
      </w:pPr>
      <w:r>
        <w:rPr>
          <w:rFonts w:ascii="Times New Roman" w:hAnsi="Times New Roman"/>
          <w:color w:val="000000"/>
        </w:rPr>
        <w:t>6. Tầng Repository – trung gian giữa Service và EntityManager</w:t>
      </w:r>
    </w:p>
    <w:p w14:paraId="4ABF9830" w14:textId="77777777" w:rsidR="006762D4" w:rsidRDefault="00000000">
      <w:r>
        <w:t>Mỗi entity có một lớp Repository tương ứng cung cấp các phương thức CRUD và truy vấn JPQL. RepositoryPattern giúp tách biệt logic nghiệp vụ (Service) khỏi logic truy cập dữ liệu.</w:t>
      </w:r>
    </w:p>
    <w:p w14:paraId="333E56AF" w14:textId="77777777" w:rsidR="006762D4" w:rsidRDefault="00000000">
      <w:pPr>
        <w:shd w:val="clear" w:color="auto" w:fill="F4F4F4"/>
        <w:spacing w:before="80" w:after="80"/>
        <w:ind w:left="432"/>
      </w:pPr>
      <w:r>
        <w:rPr>
          <w:rFonts w:ascii="Consolas" w:hAnsi="Consolas"/>
          <w:sz w:val="20"/>
        </w:rPr>
        <w:t>public class SinhVienRepository {</w:t>
      </w:r>
      <w:r>
        <w:rPr>
          <w:rFonts w:ascii="Consolas" w:hAnsi="Consolas"/>
          <w:sz w:val="20"/>
        </w:rPr>
        <w:br/>
        <w:t xml:space="preserve">    private EntityManagerFactory emf = JPAUtil.getEntityManagerFactory();</w:t>
      </w:r>
      <w:r>
        <w:rPr>
          <w:rFonts w:ascii="Consolas" w:hAnsi="Consolas"/>
          <w:sz w:val="20"/>
        </w:rPr>
        <w:br/>
      </w:r>
      <w:r>
        <w:rPr>
          <w:rFonts w:ascii="Consolas" w:hAnsi="Consolas"/>
          <w:sz w:val="20"/>
        </w:rPr>
        <w:br/>
        <w:t xml:space="preserve">    public List&lt;SinhVien&gt; findAll() {</w:t>
      </w:r>
      <w:r>
        <w:rPr>
          <w:rFonts w:ascii="Consolas" w:hAnsi="Consolas"/>
          <w:sz w:val="20"/>
        </w:rPr>
        <w:br/>
        <w:t xml:space="preserve">        EntityManager em = emf.createEntityManager();</w:t>
      </w:r>
      <w:r>
        <w:rPr>
          <w:rFonts w:ascii="Consolas" w:hAnsi="Consolas"/>
          <w:sz w:val="20"/>
        </w:rPr>
        <w:br/>
        <w:t xml:space="preserve">        try {</w:t>
      </w:r>
      <w:r>
        <w:rPr>
          <w:rFonts w:ascii="Consolas" w:hAnsi="Consolas"/>
          <w:sz w:val="20"/>
        </w:rPr>
        <w:br/>
        <w:t xml:space="preserve">            return em.createQuery(</w:t>
      </w:r>
      <w:r>
        <w:rPr>
          <w:rFonts w:ascii="Consolas" w:hAnsi="Consolas"/>
          <w:sz w:val="20"/>
        </w:rPr>
        <w:br/>
        <w:t xml:space="preserve">                "SELECT s FROM SinhVien s ORDER BY s.id DESC",</w:t>
      </w:r>
      <w:r>
        <w:rPr>
          <w:rFonts w:ascii="Consolas" w:hAnsi="Consolas"/>
          <w:sz w:val="20"/>
        </w:rPr>
        <w:br/>
        <w:t xml:space="preserve">                SinhVien.class).getResultList();</w:t>
      </w:r>
      <w:r>
        <w:rPr>
          <w:rFonts w:ascii="Consolas" w:hAnsi="Consolas"/>
          <w:sz w:val="20"/>
        </w:rPr>
        <w:br/>
        <w:t xml:space="preserve">        } finally {</w:t>
      </w:r>
      <w:r>
        <w:rPr>
          <w:rFonts w:ascii="Consolas" w:hAnsi="Consolas"/>
          <w:sz w:val="20"/>
        </w:rPr>
        <w:br/>
        <w:t xml:space="preserve">            em.close();</w:t>
      </w:r>
      <w:r>
        <w:rPr>
          <w:rFonts w:ascii="Consolas" w:hAnsi="Consolas"/>
          <w:sz w:val="20"/>
        </w:rPr>
        <w:br/>
        <w:t xml:space="preserve">        }</w:t>
      </w:r>
      <w:r>
        <w:rPr>
          <w:rFonts w:ascii="Consolas" w:hAnsi="Consolas"/>
          <w:sz w:val="20"/>
        </w:rPr>
        <w:br/>
        <w:t xml:space="preserve">    }</w:t>
      </w:r>
      <w:r>
        <w:rPr>
          <w:rFonts w:ascii="Consolas" w:hAnsi="Consolas"/>
          <w:sz w:val="20"/>
        </w:rPr>
        <w:br/>
      </w:r>
      <w:r>
        <w:rPr>
          <w:rFonts w:ascii="Consolas" w:hAnsi="Consolas"/>
          <w:sz w:val="20"/>
        </w:rPr>
        <w:br/>
        <w:t xml:space="preserve">    public void save(SinhVien sv) {</w:t>
      </w:r>
      <w:r>
        <w:rPr>
          <w:rFonts w:ascii="Consolas" w:hAnsi="Consolas"/>
          <w:sz w:val="20"/>
        </w:rPr>
        <w:br/>
        <w:t xml:space="preserve">        EntityManager em = emf.createEntityManager();</w:t>
      </w:r>
      <w:r>
        <w:rPr>
          <w:rFonts w:ascii="Consolas" w:hAnsi="Consolas"/>
          <w:sz w:val="20"/>
        </w:rPr>
        <w:br/>
        <w:t xml:space="preserve">        try {</w:t>
      </w:r>
      <w:r>
        <w:rPr>
          <w:rFonts w:ascii="Consolas" w:hAnsi="Consolas"/>
          <w:sz w:val="20"/>
        </w:rPr>
        <w:br/>
        <w:t xml:space="preserve">            em.getTransaction().begin();</w:t>
      </w:r>
      <w:r>
        <w:rPr>
          <w:rFonts w:ascii="Consolas" w:hAnsi="Consolas"/>
          <w:sz w:val="20"/>
        </w:rPr>
        <w:br/>
        <w:t xml:space="preserve">            em.persist(sv);</w:t>
      </w:r>
      <w:r>
        <w:rPr>
          <w:rFonts w:ascii="Consolas" w:hAnsi="Consolas"/>
          <w:sz w:val="20"/>
        </w:rPr>
        <w:br/>
        <w:t xml:space="preserve">            em.getTransaction().commit();</w:t>
      </w:r>
      <w:r>
        <w:rPr>
          <w:rFonts w:ascii="Consolas" w:hAnsi="Consolas"/>
          <w:sz w:val="20"/>
        </w:rPr>
        <w:br/>
        <w:t xml:space="preserve">        } finally { em.close(); }</w:t>
      </w:r>
      <w:r>
        <w:rPr>
          <w:rFonts w:ascii="Consolas" w:hAnsi="Consolas"/>
          <w:sz w:val="20"/>
        </w:rPr>
        <w:br/>
        <w:t xml:space="preserve">    }</w:t>
      </w:r>
      <w:r>
        <w:rPr>
          <w:rFonts w:ascii="Consolas" w:hAnsi="Consolas"/>
          <w:sz w:val="20"/>
        </w:rPr>
        <w:br/>
        <w:t>}</w:t>
      </w:r>
    </w:p>
    <w:p w14:paraId="79904AF7" w14:textId="77777777" w:rsidR="006762D4" w:rsidRDefault="00000000">
      <w:r>
        <w:t>Tương tự có UserRepository, RoleRepository, LopHocRepository, MonHocRepository, DiemRepository với đầy đủ findById, save, update, delete, existsBy… cho từng entity.</w:t>
      </w:r>
    </w:p>
    <w:p w14:paraId="2F98EC4E" w14:textId="77777777" w:rsidR="006762D4" w:rsidRDefault="00000000">
      <w:pPr>
        <w:pStyle w:val="Heading1"/>
      </w:pPr>
      <w:r>
        <w:rPr>
          <w:rFonts w:ascii="Times New Roman" w:hAnsi="Times New Roman"/>
          <w:color w:val="000000"/>
        </w:rPr>
        <w:t>7. Tầng Service – xử lý nghiệp vụ</w:t>
      </w:r>
    </w:p>
    <w:p w14:paraId="18AE2882" w14:textId="77777777" w:rsidR="006762D4" w:rsidRDefault="00000000">
      <w:r>
        <w:t>Service chứa logic nghiệp vụ và validation. Ví dụ UserService thực hiện đăng nhập và đăng ký:</w:t>
      </w:r>
    </w:p>
    <w:p w14:paraId="6C54B13B" w14:textId="77777777" w:rsidR="006762D4" w:rsidRDefault="00000000">
      <w:pPr>
        <w:shd w:val="clear" w:color="auto" w:fill="F4F4F4"/>
        <w:spacing w:before="80" w:after="80"/>
        <w:ind w:left="432"/>
      </w:pPr>
      <w:r>
        <w:rPr>
          <w:rFonts w:ascii="Consolas" w:hAnsi="Consolas"/>
          <w:sz w:val="20"/>
        </w:rPr>
        <w:t>public User login(String username, String password) {</w:t>
      </w:r>
      <w:r>
        <w:rPr>
          <w:rFonts w:ascii="Consolas" w:hAnsi="Consolas"/>
          <w:sz w:val="20"/>
        </w:rPr>
        <w:br/>
        <w:t xml:space="preserve">    if (username == null || username.trim().isEmpty()</w:t>
      </w:r>
      <w:r>
        <w:rPr>
          <w:rFonts w:ascii="Consolas" w:hAnsi="Consolas"/>
          <w:sz w:val="20"/>
        </w:rPr>
        <w:br/>
        <w:t xml:space="preserve">        || password == null || password.trim().isEmpty()) return null;</w:t>
      </w:r>
      <w:r>
        <w:rPr>
          <w:rFonts w:ascii="Consolas" w:hAnsi="Consolas"/>
          <w:sz w:val="20"/>
        </w:rPr>
        <w:br/>
      </w:r>
      <w:r>
        <w:rPr>
          <w:rFonts w:ascii="Consolas" w:hAnsi="Consolas"/>
          <w:sz w:val="20"/>
        </w:rPr>
        <w:lastRenderedPageBreak/>
        <w:t xml:space="preserve">    return userRepository.findByUsernameAndPassword(username, password);</w:t>
      </w:r>
      <w:r>
        <w:rPr>
          <w:rFonts w:ascii="Consolas" w:hAnsi="Consolas"/>
          <w:sz w:val="20"/>
        </w:rPr>
        <w:br/>
        <w:t>}</w:t>
      </w:r>
      <w:r>
        <w:rPr>
          <w:rFonts w:ascii="Consolas" w:hAnsi="Consolas"/>
          <w:sz w:val="20"/>
        </w:rPr>
        <w:br/>
      </w:r>
      <w:r>
        <w:rPr>
          <w:rFonts w:ascii="Consolas" w:hAnsi="Consolas"/>
          <w:sz w:val="20"/>
        </w:rPr>
        <w:br/>
        <w:t>public String register(User user) {</w:t>
      </w:r>
      <w:r>
        <w:rPr>
          <w:rFonts w:ascii="Consolas" w:hAnsi="Consolas"/>
          <w:sz w:val="20"/>
        </w:rPr>
        <w:br/>
        <w:t xml:space="preserve">    if (user.getUsername() == null || user.getUsername().trim().isEmpty())</w:t>
      </w:r>
      <w:r>
        <w:rPr>
          <w:rFonts w:ascii="Consolas" w:hAnsi="Consolas"/>
          <w:sz w:val="20"/>
        </w:rPr>
        <w:br/>
        <w:t xml:space="preserve">        return "Username khong duoc trong";</w:t>
      </w:r>
      <w:r>
        <w:rPr>
          <w:rFonts w:ascii="Consolas" w:hAnsi="Consolas"/>
          <w:sz w:val="20"/>
        </w:rPr>
        <w:br/>
        <w:t xml:space="preserve">    if (user.getPassword() == null || user.getPassword().length() &lt; 6)</w:t>
      </w:r>
      <w:r>
        <w:rPr>
          <w:rFonts w:ascii="Consolas" w:hAnsi="Consolas"/>
          <w:sz w:val="20"/>
        </w:rPr>
        <w:br/>
        <w:t xml:space="preserve">        return "Mat khau phai co it nhat 6 ky tu";</w:t>
      </w:r>
      <w:r>
        <w:rPr>
          <w:rFonts w:ascii="Consolas" w:hAnsi="Consolas"/>
          <w:sz w:val="20"/>
        </w:rPr>
        <w:br/>
        <w:t xml:space="preserve">    // … kiểm tra trùng username/email …</w:t>
      </w:r>
      <w:r>
        <w:rPr>
          <w:rFonts w:ascii="Consolas" w:hAnsi="Consolas"/>
          <w:sz w:val="20"/>
        </w:rPr>
        <w:br/>
        <w:t xml:space="preserve">    userRepository.save(user);</w:t>
      </w:r>
      <w:r>
        <w:rPr>
          <w:rFonts w:ascii="Consolas" w:hAnsi="Consolas"/>
          <w:sz w:val="20"/>
        </w:rPr>
        <w:br/>
        <w:t xml:space="preserve">    return null;</w:t>
      </w:r>
      <w:r>
        <w:rPr>
          <w:rFonts w:ascii="Consolas" w:hAnsi="Consolas"/>
          <w:sz w:val="20"/>
        </w:rPr>
        <w:br/>
        <w:t>}</w:t>
      </w:r>
    </w:p>
    <w:p w14:paraId="08201282" w14:textId="77777777" w:rsidR="006762D4" w:rsidRDefault="00000000">
      <w:r>
        <w:t>SinhVienService bổ sung validate mã sinh viên, họ tên, kiểm tra trùng mã; DiemService chứa logic tính điểm tổng kết và xếp loại (30% giữa kỳ + 70% cuối kỳ).</w:t>
      </w:r>
    </w:p>
    <w:p w14:paraId="5172B242" w14:textId="77777777" w:rsidR="006762D4" w:rsidRDefault="00000000">
      <w:pPr>
        <w:pStyle w:val="Heading1"/>
      </w:pPr>
      <w:r>
        <w:rPr>
          <w:rFonts w:ascii="Times New Roman" w:hAnsi="Times New Roman"/>
          <w:color w:val="000000"/>
        </w:rPr>
        <w:t>8. Tầng Controller – Servlet điều phối HTTP</w:t>
      </w:r>
    </w:p>
    <w:p w14:paraId="382D6E2F" w14:textId="77777777" w:rsidR="006762D4" w:rsidRDefault="00000000">
      <w:r>
        <w:t>Các Servlet sử dụng annotation @WebServlet để map URL, điều phối request đến Service và forward sang JSP tương ứng. Ví dụ LoginController:</w:t>
      </w:r>
    </w:p>
    <w:p w14:paraId="41E8E39B" w14:textId="77777777" w:rsidR="006762D4" w:rsidRDefault="00000000">
      <w:pPr>
        <w:shd w:val="clear" w:color="auto" w:fill="F4F4F4"/>
        <w:spacing w:before="80" w:after="80"/>
        <w:ind w:left="432"/>
      </w:pPr>
      <w:r>
        <w:rPr>
          <w:rFonts w:ascii="Consolas" w:hAnsi="Consolas"/>
          <w:sz w:val="20"/>
        </w:rPr>
        <w:t>@WebServlet("/login")</w:t>
      </w:r>
      <w:r>
        <w:rPr>
          <w:rFonts w:ascii="Consolas" w:hAnsi="Consolas"/>
          <w:sz w:val="20"/>
        </w:rPr>
        <w:br/>
        <w:t>public class LoginController extends HttpServlet {</w:t>
      </w:r>
      <w:r>
        <w:rPr>
          <w:rFonts w:ascii="Consolas" w:hAnsi="Consolas"/>
          <w:sz w:val="20"/>
        </w:rPr>
        <w:br/>
        <w:t xml:space="preserve">    private final UserService userService = new UserService();</w:t>
      </w:r>
      <w:r>
        <w:rPr>
          <w:rFonts w:ascii="Consolas" w:hAnsi="Consolas"/>
          <w:sz w:val="20"/>
        </w:rPr>
        <w:br/>
      </w:r>
      <w:r>
        <w:rPr>
          <w:rFonts w:ascii="Consolas" w:hAnsi="Consolas"/>
          <w:sz w:val="20"/>
        </w:rPr>
        <w:br/>
        <w:t xml:space="preserve">    @Override</w:t>
      </w:r>
      <w:r>
        <w:rPr>
          <w:rFonts w:ascii="Consolas" w:hAnsi="Consolas"/>
          <w:sz w:val="20"/>
        </w:rPr>
        <w:br/>
        <w:t xml:space="preserve">    protected void doPost(HttpServletRequest req, HttpServletResponse resp)</w:t>
      </w:r>
      <w:r>
        <w:rPr>
          <w:rFonts w:ascii="Consolas" w:hAnsi="Consolas"/>
          <w:sz w:val="20"/>
        </w:rPr>
        <w:br/>
        <w:t xml:space="preserve">            throws ServletException, IOException {</w:t>
      </w:r>
      <w:r>
        <w:rPr>
          <w:rFonts w:ascii="Consolas" w:hAnsi="Consolas"/>
          <w:sz w:val="20"/>
        </w:rPr>
        <w:br/>
        <w:t xml:space="preserve">        String u = req.getParameter("username");</w:t>
      </w:r>
      <w:r>
        <w:rPr>
          <w:rFonts w:ascii="Consolas" w:hAnsi="Consolas"/>
          <w:sz w:val="20"/>
        </w:rPr>
        <w:br/>
        <w:t xml:space="preserve">        String p = req.getParameter("password");</w:t>
      </w:r>
      <w:r>
        <w:rPr>
          <w:rFonts w:ascii="Consolas" w:hAnsi="Consolas"/>
          <w:sz w:val="20"/>
        </w:rPr>
        <w:br/>
        <w:t xml:space="preserve">        User user = userService.login(u, p);</w:t>
      </w:r>
      <w:r>
        <w:rPr>
          <w:rFonts w:ascii="Consolas" w:hAnsi="Consolas"/>
          <w:sz w:val="20"/>
        </w:rPr>
        <w:br/>
        <w:t xml:space="preserve">        if (user != null) {</w:t>
      </w:r>
      <w:r>
        <w:rPr>
          <w:rFonts w:ascii="Consolas" w:hAnsi="Consolas"/>
          <w:sz w:val="20"/>
        </w:rPr>
        <w:br/>
        <w:t xml:space="preserve">            HttpSession s = req.getSession();</w:t>
      </w:r>
      <w:r>
        <w:rPr>
          <w:rFonts w:ascii="Consolas" w:hAnsi="Consolas"/>
          <w:sz w:val="20"/>
        </w:rPr>
        <w:br/>
        <w:t xml:space="preserve">            s.setAttribute("user", user);</w:t>
      </w:r>
      <w:r>
        <w:rPr>
          <w:rFonts w:ascii="Consolas" w:hAnsi="Consolas"/>
          <w:sz w:val="20"/>
        </w:rPr>
        <w:br/>
        <w:t xml:space="preserve">            s.setAttribute("username", user.getUsername());</w:t>
      </w:r>
      <w:r>
        <w:rPr>
          <w:rFonts w:ascii="Consolas" w:hAnsi="Consolas"/>
          <w:sz w:val="20"/>
        </w:rPr>
        <w:br/>
        <w:t xml:space="preserve">            s.setAttribute("role", user.getRole().getName());</w:t>
      </w:r>
      <w:r>
        <w:rPr>
          <w:rFonts w:ascii="Consolas" w:hAnsi="Consolas"/>
          <w:sz w:val="20"/>
        </w:rPr>
        <w:br/>
        <w:t xml:space="preserve">            resp.sendRedirect(req.getContextPath() + "/");</w:t>
      </w:r>
      <w:r>
        <w:rPr>
          <w:rFonts w:ascii="Consolas" w:hAnsi="Consolas"/>
          <w:sz w:val="20"/>
        </w:rPr>
        <w:br/>
        <w:t xml:space="preserve">        } else {</w:t>
      </w:r>
      <w:r>
        <w:rPr>
          <w:rFonts w:ascii="Consolas" w:hAnsi="Consolas"/>
          <w:sz w:val="20"/>
        </w:rPr>
        <w:br/>
        <w:t xml:space="preserve">            req.setAttribute("error", "Sai tai khoan hoac mat khau");</w:t>
      </w:r>
      <w:r>
        <w:rPr>
          <w:rFonts w:ascii="Consolas" w:hAnsi="Consolas"/>
          <w:sz w:val="20"/>
        </w:rPr>
        <w:br/>
        <w:t xml:space="preserve">            req.getRequestDispatcher("/login.jsp").forward(req, resp);</w:t>
      </w:r>
      <w:r>
        <w:rPr>
          <w:rFonts w:ascii="Consolas" w:hAnsi="Consolas"/>
          <w:sz w:val="20"/>
        </w:rPr>
        <w:br/>
        <w:t xml:space="preserve">        }</w:t>
      </w:r>
      <w:r>
        <w:rPr>
          <w:rFonts w:ascii="Consolas" w:hAnsi="Consolas"/>
          <w:sz w:val="20"/>
        </w:rPr>
        <w:br/>
        <w:t xml:space="preserve">    }</w:t>
      </w:r>
      <w:r>
        <w:rPr>
          <w:rFonts w:ascii="Consolas" w:hAnsi="Consolas"/>
          <w:sz w:val="20"/>
        </w:rPr>
        <w:br/>
        <w:t>}</w:t>
      </w:r>
    </w:p>
    <w:p w14:paraId="1E7085AE" w14:textId="77777777" w:rsidR="006762D4" w:rsidRDefault="00000000">
      <w:r>
        <w:lastRenderedPageBreak/>
        <w:t>SinhVienController xử lý đầy đủ CRUD với phân trang 5 record/trang, tìm kiếm theo tên/lớp. Các thao tác thêm/sửa/xóa chỉ cho phép với role ADMIN; USER thường chỉ xem được.</w:t>
      </w:r>
    </w:p>
    <w:p w14:paraId="5DC52BEA" w14:textId="77777777" w:rsidR="006762D4" w:rsidRDefault="00000000">
      <w:pPr>
        <w:pStyle w:val="Heading1"/>
      </w:pPr>
      <w:r>
        <w:rPr>
          <w:rFonts w:ascii="Times New Roman" w:hAnsi="Times New Roman"/>
          <w:color w:val="000000"/>
        </w:rPr>
        <w:t>9. Tầng View – JSP + JSTL</w:t>
      </w:r>
    </w:p>
    <w:p w14:paraId="7032A9B0" w14:textId="77777777" w:rsidR="006762D4" w:rsidRDefault="00000000">
      <w:r>
        <w:t>Các file JSP sử dụng JSTL core để hiển thị dữ liệu từ Servlet. Layout đơn giản với CSS thuần, danh sách sinh viên dạng bảng, có form tìm kiếm, phân trang và nút Sửa/Xóa (chỉ hiển thị cho ADMIN).</w:t>
      </w:r>
    </w:p>
    <w:p w14:paraId="62A4C48A" w14:textId="77777777" w:rsidR="006762D4" w:rsidRDefault="00000000">
      <w:r>
        <w:t>Các URL truy cập:</w:t>
      </w:r>
    </w:p>
    <w:p w14:paraId="6614C8DC" w14:textId="77777777" w:rsidR="006762D4" w:rsidRDefault="00000000">
      <w:r>
        <w:t>• /login              – Trang đăng nhập.</w:t>
      </w:r>
    </w:p>
    <w:p w14:paraId="466A7AE2" w14:textId="77777777" w:rsidR="006762D4" w:rsidRDefault="00000000">
      <w:r>
        <w:t>• /                   – Trang chủ (yêu cầu đăng nhập).</w:t>
      </w:r>
    </w:p>
    <w:p w14:paraId="7DF91D91" w14:textId="77777777" w:rsidR="006762D4" w:rsidRDefault="00000000">
      <w:r>
        <w:t>• /sinh-vien          – Danh sách sinh viên (có phân trang, tìm kiếm).</w:t>
      </w:r>
    </w:p>
    <w:p w14:paraId="58F05257" w14:textId="77777777" w:rsidR="006762D4" w:rsidRDefault="00000000">
      <w:r>
        <w:t>• /sinh-vien?action=edit&amp;id=N   – Form sửa (chỉ ADMIN).</w:t>
      </w:r>
    </w:p>
    <w:p w14:paraId="1693A774" w14:textId="77777777" w:rsidR="006762D4" w:rsidRDefault="00000000">
      <w:r>
        <w:t>• /sinh-vien?action=delete&amp;id=N – Xóa (chỉ ADMIN).</w:t>
      </w:r>
    </w:p>
    <w:p w14:paraId="398BCA6F" w14:textId="77777777" w:rsidR="006762D4" w:rsidRDefault="00000000">
      <w:r>
        <w:t>• /logout             – Đăng xuất, hủy session.</w:t>
      </w:r>
    </w:p>
    <w:p w14:paraId="42E1CE21" w14:textId="77777777" w:rsidR="006762D4" w:rsidRDefault="00000000">
      <w:pPr>
        <w:pStyle w:val="Heading1"/>
      </w:pPr>
      <w:r>
        <w:rPr>
          <w:rFonts w:ascii="Times New Roman" w:hAnsi="Times New Roman"/>
          <w:color w:val="000000"/>
        </w:rPr>
        <w:t>10. Bảo mật: AuthFilter và phân quyền ADMIN/USER</w:t>
      </w:r>
    </w:p>
    <w:p w14:paraId="6BAD9E9A" w14:textId="77777777" w:rsidR="006762D4" w:rsidRDefault="00000000">
      <w:r>
        <w:t>AuthFilter chặn mọi truy cập đến /sinh-vien, /, /index.jsp, /views/* nếu chưa đăng nhập (không có session hoặc session không chứa attribute "user"):</w:t>
      </w:r>
    </w:p>
    <w:p w14:paraId="7EAA793F" w14:textId="77777777" w:rsidR="006762D4" w:rsidRDefault="00000000">
      <w:pPr>
        <w:shd w:val="clear" w:color="auto" w:fill="F4F4F4"/>
        <w:spacing w:before="80" w:after="80"/>
        <w:ind w:left="432"/>
      </w:pPr>
      <w:r>
        <w:rPr>
          <w:rFonts w:ascii="Consolas" w:hAnsi="Consolas"/>
          <w:sz w:val="20"/>
        </w:rPr>
        <w:t>@WebFilter(urlPatterns = {"/sinh-vien", "/", "/index.jsp", "/views/*"})</w:t>
      </w:r>
      <w:r>
        <w:rPr>
          <w:rFonts w:ascii="Consolas" w:hAnsi="Consolas"/>
          <w:sz w:val="20"/>
        </w:rPr>
        <w:br/>
        <w:t>public class AuthFilter implements Filter {</w:t>
      </w:r>
      <w:r>
        <w:rPr>
          <w:rFonts w:ascii="Consolas" w:hAnsi="Consolas"/>
          <w:sz w:val="20"/>
        </w:rPr>
        <w:br/>
        <w:t xml:space="preserve">    @Override</w:t>
      </w:r>
      <w:r>
        <w:rPr>
          <w:rFonts w:ascii="Consolas" w:hAnsi="Consolas"/>
          <w:sz w:val="20"/>
        </w:rPr>
        <w:br/>
        <w:t xml:space="preserve">    public void doFilter(ServletRequest req, ServletResponse res, FilterChain chain) {</w:t>
      </w:r>
      <w:r>
        <w:rPr>
          <w:rFonts w:ascii="Consolas" w:hAnsi="Consolas"/>
          <w:sz w:val="20"/>
        </w:rPr>
        <w:br/>
        <w:t xml:space="preserve">        HttpServletRequest request = (HttpServletRequest) req;</w:t>
      </w:r>
      <w:r>
        <w:rPr>
          <w:rFonts w:ascii="Consolas" w:hAnsi="Consolas"/>
          <w:sz w:val="20"/>
        </w:rPr>
        <w:br/>
        <w:t xml:space="preserve">        HttpServletResponse response = (HttpServletResponse) res;</w:t>
      </w:r>
      <w:r>
        <w:rPr>
          <w:rFonts w:ascii="Consolas" w:hAnsi="Consolas"/>
          <w:sz w:val="20"/>
        </w:rPr>
        <w:br/>
        <w:t xml:space="preserve">        HttpSession s = request.getSession(false);</w:t>
      </w:r>
      <w:r>
        <w:rPr>
          <w:rFonts w:ascii="Consolas" w:hAnsi="Consolas"/>
          <w:sz w:val="20"/>
        </w:rPr>
        <w:br/>
        <w:t xml:space="preserve">        boolean loggedIn = s != null &amp;&amp; s.getAttribute("user") != null;</w:t>
      </w:r>
      <w:r>
        <w:rPr>
          <w:rFonts w:ascii="Consolas" w:hAnsi="Consolas"/>
          <w:sz w:val="20"/>
        </w:rPr>
        <w:br/>
        <w:t xml:space="preserve">        if (loggedIn) chain.doFilter(req, res);</w:t>
      </w:r>
      <w:r>
        <w:rPr>
          <w:rFonts w:ascii="Consolas" w:hAnsi="Consolas"/>
          <w:sz w:val="20"/>
        </w:rPr>
        <w:br/>
        <w:t xml:space="preserve">        else response.sendRedirect(request.getContextPath() + "/login");</w:t>
      </w:r>
      <w:r>
        <w:rPr>
          <w:rFonts w:ascii="Consolas" w:hAnsi="Consolas"/>
          <w:sz w:val="20"/>
        </w:rPr>
        <w:br/>
        <w:t xml:space="preserve">    }</w:t>
      </w:r>
      <w:r>
        <w:rPr>
          <w:rFonts w:ascii="Consolas" w:hAnsi="Consolas"/>
          <w:sz w:val="20"/>
        </w:rPr>
        <w:br/>
        <w:t>}</w:t>
      </w:r>
    </w:p>
    <w:p w14:paraId="6CFA571A" w14:textId="77777777" w:rsidR="006762D4" w:rsidRDefault="00000000">
      <w:r>
        <w:lastRenderedPageBreak/>
        <w:t>Trong SinhVienController, các action edit / delete và POST đều kiểm tra sessionScope.role == 'ADMIN'. Nếu không phải ADMIN sẽ trả về HTTP 403 Forbidden. User thường chỉ có thể xem và tìm kiếm.</w:t>
      </w:r>
    </w:p>
    <w:p w14:paraId="5AEC6BF7" w14:textId="77777777" w:rsidR="006762D4" w:rsidRDefault="00000000">
      <w:pPr>
        <w:pStyle w:val="Heading1"/>
      </w:pPr>
      <w:r>
        <w:rPr>
          <w:rFonts w:ascii="Times New Roman" w:hAnsi="Times New Roman"/>
          <w:color w:val="000000"/>
        </w:rPr>
        <w:t>11. Cấu hình JPA (persistence.xml)</w:t>
      </w:r>
    </w:p>
    <w:p w14:paraId="3AF6D5BF" w14:textId="77777777" w:rsidR="006762D4" w:rsidRDefault="00000000">
      <w:r>
        <w:t>File persistence.xml khai báo persistence-unit, các entity, JDBC URL, user/password MySQL, và thuộc tính Hibernate:</w:t>
      </w:r>
    </w:p>
    <w:p w14:paraId="2A72D342" w14:textId="77777777" w:rsidR="006762D4" w:rsidRDefault="00000000">
      <w:pPr>
        <w:shd w:val="clear" w:color="auto" w:fill="F4F4F4"/>
        <w:spacing w:before="80" w:after="80"/>
        <w:ind w:left="432"/>
      </w:pPr>
      <w:r>
        <w:rPr>
          <w:rFonts w:ascii="Consolas" w:hAnsi="Consolas"/>
          <w:sz w:val="20"/>
        </w:rPr>
        <w:t>&lt;persistence-unit name="lab09PU" transaction-type="RESOURCE_LOCAL"&gt;</w:t>
      </w:r>
      <w:r>
        <w:rPr>
          <w:rFonts w:ascii="Consolas" w:hAnsi="Consolas"/>
          <w:sz w:val="20"/>
        </w:rPr>
        <w:br/>
        <w:t xml:space="preserve">    &lt;provider&gt;org.hibernate.jpa.HibernatePersistenceProvider&lt;/provider&gt;</w:t>
      </w:r>
      <w:r>
        <w:rPr>
          <w:rFonts w:ascii="Consolas" w:hAnsi="Consolas"/>
          <w:sz w:val="20"/>
        </w:rPr>
        <w:br/>
        <w:t xml:space="preserve">    &lt;class&gt;vn.edu.eaut.lab9.model.SinhVien&lt;/class&gt;</w:t>
      </w:r>
      <w:r>
        <w:rPr>
          <w:rFonts w:ascii="Consolas" w:hAnsi="Consolas"/>
          <w:sz w:val="20"/>
        </w:rPr>
        <w:br/>
        <w:t xml:space="preserve">    &lt;class&gt;vn.edu.eaut.lab9.model.LopHoc&lt;/class&gt;</w:t>
      </w:r>
      <w:r>
        <w:rPr>
          <w:rFonts w:ascii="Consolas" w:hAnsi="Consolas"/>
          <w:sz w:val="20"/>
        </w:rPr>
        <w:br/>
        <w:t xml:space="preserve">    &lt;class&gt;vn.edu.eaut.lab9.model.MonHoc&lt;/class&gt;</w:t>
      </w:r>
      <w:r>
        <w:rPr>
          <w:rFonts w:ascii="Consolas" w:hAnsi="Consolas"/>
          <w:sz w:val="20"/>
        </w:rPr>
        <w:br/>
        <w:t xml:space="preserve">    &lt;class&gt;vn.edu.eaut.lab9.model.Diem&lt;/class&gt;</w:t>
      </w:r>
      <w:r>
        <w:rPr>
          <w:rFonts w:ascii="Consolas" w:hAnsi="Consolas"/>
          <w:sz w:val="20"/>
        </w:rPr>
        <w:br/>
        <w:t xml:space="preserve">    &lt;class&gt;vn.edu.eaut.lab9.model.User&lt;/class&gt;</w:t>
      </w:r>
      <w:r>
        <w:rPr>
          <w:rFonts w:ascii="Consolas" w:hAnsi="Consolas"/>
          <w:sz w:val="20"/>
        </w:rPr>
        <w:br/>
        <w:t xml:space="preserve">    &lt;class&gt;vn.edu.eaut.lab9.model.Role&lt;/class&gt;</w:t>
      </w:r>
      <w:r>
        <w:rPr>
          <w:rFonts w:ascii="Consolas" w:hAnsi="Consolas"/>
          <w:sz w:val="20"/>
        </w:rPr>
        <w:br/>
        <w:t xml:space="preserve">    &lt;properties&gt;</w:t>
      </w:r>
      <w:r>
        <w:rPr>
          <w:rFonts w:ascii="Consolas" w:hAnsi="Consolas"/>
          <w:sz w:val="20"/>
        </w:rPr>
        <w:br/>
        <w:t xml:space="preserve">        &lt;property name="jakarta.persistence.jdbc.driver"</w:t>
      </w:r>
      <w:r>
        <w:rPr>
          <w:rFonts w:ascii="Consolas" w:hAnsi="Consolas"/>
          <w:sz w:val="20"/>
        </w:rPr>
        <w:br/>
        <w:t xml:space="preserve">                  value="com.mysql.cj.jdbc.Driver"/&gt;</w:t>
      </w:r>
      <w:r>
        <w:rPr>
          <w:rFonts w:ascii="Consolas" w:hAnsi="Consolas"/>
          <w:sz w:val="20"/>
        </w:rPr>
        <w:br/>
        <w:t xml:space="preserve">        &lt;property name="jakarta.persistence.jdbc.url"</w:t>
      </w:r>
      <w:r>
        <w:rPr>
          <w:rFonts w:ascii="Consolas" w:hAnsi="Consolas"/>
          <w:sz w:val="20"/>
        </w:rPr>
        <w:br/>
        <w:t xml:space="preserve">                  value="jdbc:mysql://localhost:3306/lab09_jpa</w:t>
      </w:r>
      <w:r>
        <w:rPr>
          <w:rFonts w:ascii="Consolas" w:hAnsi="Consolas"/>
          <w:sz w:val="20"/>
        </w:rPr>
        <w:br/>
        <w:t xml:space="preserve">                  ?useUnicode=true&amp;amp;characterEncoding=UTF-8</w:t>
      </w:r>
      <w:r>
        <w:rPr>
          <w:rFonts w:ascii="Consolas" w:hAnsi="Consolas"/>
          <w:sz w:val="20"/>
        </w:rPr>
        <w:br/>
        <w:t xml:space="preserve">                  &amp;amp;serverTimezone=Asia/Ho_Chi_Minh</w:t>
      </w:r>
      <w:r>
        <w:rPr>
          <w:rFonts w:ascii="Consolas" w:hAnsi="Consolas"/>
          <w:sz w:val="20"/>
        </w:rPr>
        <w:br/>
        <w:t xml:space="preserve">                  &amp;amp;allowPublicKeyRetrieval=true&amp;amp;useSSL=false"/&gt;</w:t>
      </w:r>
      <w:r>
        <w:rPr>
          <w:rFonts w:ascii="Consolas" w:hAnsi="Consolas"/>
          <w:sz w:val="20"/>
        </w:rPr>
        <w:br/>
        <w:t xml:space="preserve">        &lt;property name="jakarta.persistence.jdbc.user" value="lab09admin"/&gt;</w:t>
      </w:r>
      <w:r>
        <w:rPr>
          <w:rFonts w:ascii="Consolas" w:hAnsi="Consolas"/>
          <w:sz w:val="20"/>
        </w:rPr>
        <w:br/>
        <w:t xml:space="preserve">        &lt;property name="jakarta.persistence.jdbc.password" value=""/&gt;</w:t>
      </w:r>
      <w:r>
        <w:rPr>
          <w:rFonts w:ascii="Consolas" w:hAnsi="Consolas"/>
          <w:sz w:val="20"/>
        </w:rPr>
        <w:br/>
        <w:t xml:space="preserve">        &lt;property name="hibernate.hbm2ddl.auto" value="create-drop"/&gt;</w:t>
      </w:r>
      <w:r>
        <w:rPr>
          <w:rFonts w:ascii="Consolas" w:hAnsi="Consolas"/>
          <w:sz w:val="20"/>
        </w:rPr>
        <w:br/>
        <w:t xml:space="preserve">        &lt;property name="hibernate.show_sql" value="true"/&gt;</w:t>
      </w:r>
      <w:r>
        <w:rPr>
          <w:rFonts w:ascii="Consolas" w:hAnsi="Consolas"/>
          <w:sz w:val="20"/>
        </w:rPr>
        <w:br/>
        <w:t xml:space="preserve">        &lt;property name="hibernate.format_sql" value="true"/&gt;</w:t>
      </w:r>
      <w:r>
        <w:rPr>
          <w:rFonts w:ascii="Consolas" w:hAnsi="Consolas"/>
          <w:sz w:val="20"/>
        </w:rPr>
        <w:br/>
        <w:t xml:space="preserve">    &lt;/properties&gt;</w:t>
      </w:r>
      <w:r>
        <w:rPr>
          <w:rFonts w:ascii="Consolas" w:hAnsi="Consolas"/>
          <w:sz w:val="20"/>
        </w:rPr>
        <w:br/>
        <w:t>&lt;/persistence-unit&gt;</w:t>
      </w:r>
    </w:p>
    <w:p w14:paraId="121F60C6" w14:textId="77777777" w:rsidR="006762D4" w:rsidRDefault="00000000">
      <w:r>
        <w:t>JPAUtil.getEntityManagerFactory() được giữ ở dạng singleton để tránh tạo lại EMF nhiều lần.</w:t>
      </w:r>
    </w:p>
    <w:p w14:paraId="58D03E94" w14:textId="77777777" w:rsidR="006762D4" w:rsidRDefault="00000000">
      <w:pPr>
        <w:pStyle w:val="Heading1"/>
      </w:pPr>
      <w:r>
        <w:rPr>
          <w:rFonts w:ascii="Times New Roman" w:hAnsi="Times New Roman"/>
          <w:color w:val="000000"/>
        </w:rPr>
        <w:t>12. Khởi tạo dữ liệu mẫu bằng Listener</w:t>
      </w:r>
    </w:p>
    <w:p w14:paraId="47FDABE0" w14:textId="77777777" w:rsidR="006762D4" w:rsidRDefault="00000000">
      <w:r>
        <w:t>DataSeederListener implements ServletContextListener, được kích hoạt khi context webapp start. Nó kiểm tra nếu bảng rỗng sẽ chèn dữ liệu mẫu, đảm bảo ứng dụng luôn có sẵn dữ liệu để demo:</w:t>
      </w:r>
    </w:p>
    <w:p w14:paraId="69B790BB" w14:textId="77777777" w:rsidR="006762D4" w:rsidRDefault="00000000">
      <w:pPr>
        <w:shd w:val="clear" w:color="auto" w:fill="F4F4F4"/>
        <w:spacing w:before="80" w:after="80"/>
        <w:ind w:left="432"/>
      </w:pPr>
      <w:r>
        <w:rPr>
          <w:rFonts w:ascii="Consolas" w:hAnsi="Consolas"/>
          <w:sz w:val="20"/>
        </w:rPr>
        <w:t>@WebListener</w:t>
      </w:r>
      <w:r>
        <w:rPr>
          <w:rFonts w:ascii="Consolas" w:hAnsi="Consolas"/>
          <w:sz w:val="20"/>
        </w:rPr>
        <w:br/>
        <w:t>public class DataSeederListener implements ServletContextListener {</w:t>
      </w:r>
      <w:r>
        <w:rPr>
          <w:rFonts w:ascii="Consolas" w:hAnsi="Consolas"/>
          <w:sz w:val="20"/>
        </w:rPr>
        <w:br/>
        <w:t xml:space="preserve">    @Override</w:t>
      </w:r>
      <w:r>
        <w:rPr>
          <w:rFonts w:ascii="Consolas" w:hAnsi="Consolas"/>
          <w:sz w:val="20"/>
        </w:rPr>
        <w:br/>
      </w:r>
      <w:r>
        <w:rPr>
          <w:rFonts w:ascii="Consolas" w:hAnsi="Consolas"/>
          <w:sz w:val="20"/>
        </w:rPr>
        <w:lastRenderedPageBreak/>
        <w:t xml:space="preserve">    public void contextInitialized(ServletContextEvent sce) {</w:t>
      </w:r>
      <w:r>
        <w:rPr>
          <w:rFonts w:ascii="Consolas" w:hAnsi="Consolas"/>
          <w:sz w:val="20"/>
        </w:rPr>
        <w:br/>
        <w:t xml:space="preserve">        // Roles, LopHoc, MonHoc, Users, SinhVien</w:t>
      </w:r>
      <w:r>
        <w:rPr>
          <w:rFonts w:ascii="Consolas" w:hAnsi="Consolas"/>
          <w:sz w:val="20"/>
        </w:rPr>
        <w:br/>
        <w:t xml:space="preserve">        if (roleRepo.findAll().isEmpty()) {</w:t>
      </w:r>
      <w:r>
        <w:rPr>
          <w:rFonts w:ascii="Consolas" w:hAnsi="Consolas"/>
          <w:sz w:val="20"/>
        </w:rPr>
        <w:br/>
        <w:t xml:space="preserve">            roleRepo.save(new Role("ADMIN", "Quan tri he thong"));</w:t>
      </w:r>
      <w:r>
        <w:rPr>
          <w:rFonts w:ascii="Consolas" w:hAnsi="Consolas"/>
          <w:sz w:val="20"/>
        </w:rPr>
        <w:br/>
        <w:t xml:space="preserve">            roleRepo.save(new Role("TEACHER", "Giao vien"));</w:t>
      </w:r>
      <w:r>
        <w:rPr>
          <w:rFonts w:ascii="Consolas" w:hAnsi="Consolas"/>
          <w:sz w:val="20"/>
        </w:rPr>
        <w:br/>
        <w:t xml:space="preserve">            roleRepo.save(new Role("USER", "Nguoi dung thong thuong"));</w:t>
      </w:r>
      <w:r>
        <w:rPr>
          <w:rFonts w:ascii="Consolas" w:hAnsi="Consolas"/>
          <w:sz w:val="20"/>
        </w:rPr>
        <w:br/>
        <w:t xml:space="preserve">        }</w:t>
      </w:r>
      <w:r>
        <w:rPr>
          <w:rFonts w:ascii="Consolas" w:hAnsi="Consolas"/>
          <w:sz w:val="20"/>
        </w:rPr>
        <w:br/>
        <w:t xml:space="preserve">        // ... seed các bảng còn lại tương tự</w:t>
      </w:r>
      <w:r>
        <w:rPr>
          <w:rFonts w:ascii="Consolas" w:hAnsi="Consolas"/>
          <w:sz w:val="20"/>
        </w:rPr>
        <w:br/>
        <w:t xml:space="preserve">    }</w:t>
      </w:r>
      <w:r>
        <w:rPr>
          <w:rFonts w:ascii="Consolas" w:hAnsi="Consolas"/>
          <w:sz w:val="20"/>
        </w:rPr>
        <w:br/>
        <w:t>}</w:t>
      </w:r>
    </w:p>
    <w:p w14:paraId="42384667" w14:textId="77777777" w:rsidR="006762D4" w:rsidRDefault="00000000">
      <w:pPr>
        <w:pStyle w:val="Heading1"/>
      </w:pPr>
      <w:r>
        <w:rPr>
          <w:rFonts w:ascii="Times New Roman" w:hAnsi="Times New Roman"/>
          <w:color w:val="000000"/>
        </w:rPr>
        <w:t>13. Hướng dẫn cài đặt và chạy</w:t>
      </w:r>
    </w:p>
    <w:p w14:paraId="03F1A98D" w14:textId="77777777" w:rsidR="006762D4" w:rsidRDefault="00000000">
      <w:r>
        <w:t>Bước 1: Cài MySQL 8, tạo user lab09admin (password rỗng) và lab09user (read-only).</w:t>
      </w:r>
    </w:p>
    <w:p w14:paraId="69022850" w14:textId="77777777" w:rsidR="006762D4" w:rsidRDefault="00000000">
      <w:r>
        <w:t>Bước 2: Chạy file setup-mysql.sql với quyền root để tạo database lab09_jpa.</w:t>
      </w:r>
    </w:p>
    <w:p w14:paraId="12D177B5" w14:textId="77777777" w:rsidR="006762D4" w:rsidRDefault="00000000">
      <w:r>
        <w:t>Bước 3: Mở project bằng IDE (IntelliJ / Eclipse) có hỗ trợ Maven.</w:t>
      </w:r>
    </w:p>
    <w:p w14:paraId="08EA0AC9" w14:textId="77777777" w:rsidR="006762D4" w:rsidRDefault="00000000">
      <w:r>
        <w:t>Bước 4: Cấu hình persistence.xml với user lab09admin (full quyền để Hibernate create-drop và seed).</w:t>
      </w:r>
    </w:p>
    <w:p w14:paraId="15AC850F" w14:textId="77777777" w:rsidR="006762D4" w:rsidRDefault="00000000">
      <w:r>
        <w:t>Bước 5: Chạy lệnh mvn clean jetty:run để khởi động webapp.</w:t>
      </w:r>
    </w:p>
    <w:p w14:paraId="1679413B" w14:textId="77777777" w:rsidR="006762D4" w:rsidRDefault="00000000">
      <w:r>
        <w:t>Bước 6: Truy cập http://localhost:8082/lab09-jpa-repository/login.</w:t>
      </w:r>
    </w:p>
    <w:p w14:paraId="44C8316D" w14:textId="77777777" w:rsidR="006762D4" w:rsidRDefault="00000000">
      <w:r>
        <w:t>Bước 7: Đăng nhập bằng admin / 123456 hoặc user / 123456.</w:t>
      </w:r>
    </w:p>
    <w:p w14:paraId="4F1CF6E4" w14:textId="77777777" w:rsidR="006762D4" w:rsidRDefault="00000000">
      <w:r>
        <w:br w:type="page"/>
      </w:r>
    </w:p>
    <w:p w14:paraId="25386FEE" w14:textId="77777777" w:rsidR="006762D4" w:rsidRDefault="00000000">
      <w:pPr>
        <w:pStyle w:val="Heading1"/>
      </w:pPr>
      <w:r>
        <w:rPr>
          <w:rFonts w:ascii="Times New Roman" w:hAnsi="Times New Roman"/>
          <w:color w:val="000000"/>
        </w:rPr>
        <w:lastRenderedPageBreak/>
        <w:t>14. Kết quả thực hiện (ảnh chụp màn hình)</w:t>
      </w:r>
    </w:p>
    <w:p w14:paraId="012AD4E8" w14:textId="77777777" w:rsidR="006762D4" w:rsidRDefault="00000000">
      <w:r>
        <w:t>Các ảnh minh họa dưới đây được chụp trong quá trình chạy thực tế ứng dụng trên Jetty Maven Plugin:</w:t>
      </w:r>
    </w:p>
    <w:p w14:paraId="63367AC8" w14:textId="77777777" w:rsidR="006762D4" w:rsidRDefault="00000000">
      <w:pPr>
        <w:jc w:val="center"/>
      </w:pPr>
      <w:r>
        <w:rPr>
          <w:noProof/>
        </w:rPr>
        <w:drawing>
          <wp:inline distT="0" distB="0" distL="0" distR="0" wp14:anchorId="47500FAD" wp14:editId="657643CD">
            <wp:extent cx="5029200" cy="3294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6"/>
                    <a:stretch>
                      <a:fillRect/>
                    </a:stretch>
                  </pic:blipFill>
                  <pic:spPr>
                    <a:xfrm>
                      <a:off x="0" y="0"/>
                      <a:ext cx="5029200" cy="3294480"/>
                    </a:xfrm>
                    <a:prstGeom prst="rect">
                      <a:avLst/>
                    </a:prstGeom>
                  </pic:spPr>
                </pic:pic>
              </a:graphicData>
            </a:graphic>
          </wp:inline>
        </w:drawing>
      </w:r>
    </w:p>
    <w:p w14:paraId="3C1134D5" w14:textId="77777777" w:rsidR="006762D4" w:rsidRDefault="00000000">
      <w:pPr>
        <w:jc w:val="center"/>
      </w:pPr>
      <w:r>
        <w:rPr>
          <w:i/>
          <w:sz w:val="24"/>
        </w:rPr>
        <w:t>Hình 1: Màn hình đăng nhập</w:t>
      </w:r>
    </w:p>
    <w:p w14:paraId="7B249D14" w14:textId="77777777" w:rsidR="006762D4" w:rsidRDefault="00000000">
      <w:pPr>
        <w:jc w:val="center"/>
      </w:pPr>
      <w:r>
        <w:rPr>
          <w:noProof/>
        </w:rPr>
        <w:drawing>
          <wp:inline distT="0" distB="0" distL="0" distR="0" wp14:anchorId="0513F527" wp14:editId="69B09F4C">
            <wp:extent cx="5029200" cy="2530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 chu.png"/>
                    <pic:cNvPicPr/>
                  </pic:nvPicPr>
                  <pic:blipFill>
                    <a:blip r:embed="rId7"/>
                    <a:stretch>
                      <a:fillRect/>
                    </a:stretch>
                  </pic:blipFill>
                  <pic:spPr>
                    <a:xfrm>
                      <a:off x="0" y="0"/>
                      <a:ext cx="5029200" cy="2530958"/>
                    </a:xfrm>
                    <a:prstGeom prst="rect">
                      <a:avLst/>
                    </a:prstGeom>
                  </pic:spPr>
                </pic:pic>
              </a:graphicData>
            </a:graphic>
          </wp:inline>
        </w:drawing>
      </w:r>
    </w:p>
    <w:p w14:paraId="46AAEFF7" w14:textId="77777777" w:rsidR="006762D4" w:rsidRDefault="00000000">
      <w:pPr>
        <w:jc w:val="center"/>
      </w:pPr>
      <w:r>
        <w:rPr>
          <w:i/>
          <w:sz w:val="24"/>
        </w:rPr>
        <w:t>Hình 2: Trang chủ sau khi đăng nhập thành công</w:t>
      </w:r>
    </w:p>
    <w:p w14:paraId="26C4BF8F" w14:textId="77777777" w:rsidR="006762D4" w:rsidRDefault="00000000">
      <w:pPr>
        <w:jc w:val="center"/>
      </w:pPr>
      <w:r>
        <w:rPr>
          <w:noProof/>
        </w:rPr>
        <w:lastRenderedPageBreak/>
        <w:drawing>
          <wp:inline distT="0" distB="0" distL="0" distR="0" wp14:anchorId="37DC2769" wp14:editId="13E0CA34">
            <wp:extent cx="5029200" cy="2489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h sach.png"/>
                    <pic:cNvPicPr/>
                  </pic:nvPicPr>
                  <pic:blipFill>
                    <a:blip r:embed="rId8"/>
                    <a:stretch>
                      <a:fillRect/>
                    </a:stretch>
                  </pic:blipFill>
                  <pic:spPr>
                    <a:xfrm>
                      <a:off x="0" y="0"/>
                      <a:ext cx="5029200" cy="2489439"/>
                    </a:xfrm>
                    <a:prstGeom prst="rect">
                      <a:avLst/>
                    </a:prstGeom>
                  </pic:spPr>
                </pic:pic>
              </a:graphicData>
            </a:graphic>
          </wp:inline>
        </w:drawing>
      </w:r>
    </w:p>
    <w:p w14:paraId="64F588D8" w14:textId="77777777" w:rsidR="006762D4" w:rsidRDefault="00000000">
      <w:pPr>
        <w:jc w:val="center"/>
      </w:pPr>
      <w:r>
        <w:rPr>
          <w:i/>
          <w:sz w:val="24"/>
        </w:rPr>
        <w:t>Hình 3: Danh sách sinh viên có phân trang</w:t>
      </w:r>
    </w:p>
    <w:p w14:paraId="3A8FB3A4" w14:textId="77777777" w:rsidR="006762D4" w:rsidRDefault="00000000">
      <w:pPr>
        <w:jc w:val="center"/>
      </w:pPr>
      <w:r>
        <w:rPr>
          <w:noProof/>
        </w:rPr>
        <w:drawing>
          <wp:inline distT="0" distB="0" distL="0" distR="0" wp14:anchorId="31B9E550" wp14:editId="439EFF49">
            <wp:extent cx="5029200" cy="2930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m sv.png"/>
                    <pic:cNvPicPr/>
                  </pic:nvPicPr>
                  <pic:blipFill>
                    <a:blip r:embed="rId9"/>
                    <a:stretch>
                      <a:fillRect/>
                    </a:stretch>
                  </pic:blipFill>
                  <pic:spPr>
                    <a:xfrm>
                      <a:off x="0" y="0"/>
                      <a:ext cx="5029200" cy="2930785"/>
                    </a:xfrm>
                    <a:prstGeom prst="rect">
                      <a:avLst/>
                    </a:prstGeom>
                  </pic:spPr>
                </pic:pic>
              </a:graphicData>
            </a:graphic>
          </wp:inline>
        </w:drawing>
      </w:r>
    </w:p>
    <w:p w14:paraId="35EB6702" w14:textId="77777777" w:rsidR="006762D4" w:rsidRDefault="00000000">
      <w:pPr>
        <w:jc w:val="center"/>
      </w:pPr>
      <w:r>
        <w:rPr>
          <w:i/>
          <w:sz w:val="24"/>
        </w:rPr>
        <w:t>Hình 4: Form thêm sinh viên mới</w:t>
      </w:r>
    </w:p>
    <w:p w14:paraId="22DB75B2" w14:textId="77777777" w:rsidR="006762D4" w:rsidRDefault="00000000">
      <w:pPr>
        <w:jc w:val="center"/>
      </w:pPr>
      <w:r>
        <w:rPr>
          <w:noProof/>
        </w:rPr>
        <w:lastRenderedPageBreak/>
        <w:drawing>
          <wp:inline distT="0" distB="0" distL="0" distR="0" wp14:anchorId="45B46976" wp14:editId="353EBAD2">
            <wp:extent cx="5029200" cy="31119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a sv.png"/>
                    <pic:cNvPicPr/>
                  </pic:nvPicPr>
                  <pic:blipFill>
                    <a:blip r:embed="rId10"/>
                    <a:stretch>
                      <a:fillRect/>
                    </a:stretch>
                  </pic:blipFill>
                  <pic:spPr>
                    <a:xfrm>
                      <a:off x="0" y="0"/>
                      <a:ext cx="5029200" cy="3111991"/>
                    </a:xfrm>
                    <a:prstGeom prst="rect">
                      <a:avLst/>
                    </a:prstGeom>
                  </pic:spPr>
                </pic:pic>
              </a:graphicData>
            </a:graphic>
          </wp:inline>
        </w:drawing>
      </w:r>
    </w:p>
    <w:p w14:paraId="583EE975" w14:textId="77777777" w:rsidR="006762D4" w:rsidRDefault="00000000">
      <w:pPr>
        <w:jc w:val="center"/>
      </w:pPr>
      <w:r>
        <w:rPr>
          <w:i/>
          <w:sz w:val="24"/>
        </w:rPr>
        <w:t>Hình 5: Form sửa thông tin sinh viên</w:t>
      </w:r>
    </w:p>
    <w:p w14:paraId="008F0566" w14:textId="77777777" w:rsidR="006762D4" w:rsidRDefault="00000000">
      <w:pPr>
        <w:jc w:val="center"/>
      </w:pPr>
      <w:r>
        <w:rPr>
          <w:noProof/>
        </w:rPr>
        <w:drawing>
          <wp:inline distT="0" distB="0" distL="0" distR="0" wp14:anchorId="4291D3CB" wp14:editId="6F76F3DA">
            <wp:extent cx="5029200" cy="2431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a ok.png"/>
                    <pic:cNvPicPr/>
                  </pic:nvPicPr>
                  <pic:blipFill>
                    <a:blip r:embed="rId11"/>
                    <a:stretch>
                      <a:fillRect/>
                    </a:stretch>
                  </pic:blipFill>
                  <pic:spPr>
                    <a:xfrm>
                      <a:off x="0" y="0"/>
                      <a:ext cx="5029200" cy="2431892"/>
                    </a:xfrm>
                    <a:prstGeom prst="rect">
                      <a:avLst/>
                    </a:prstGeom>
                  </pic:spPr>
                </pic:pic>
              </a:graphicData>
            </a:graphic>
          </wp:inline>
        </w:drawing>
      </w:r>
    </w:p>
    <w:p w14:paraId="09CED002" w14:textId="77777777" w:rsidR="006762D4" w:rsidRDefault="00000000">
      <w:pPr>
        <w:jc w:val="center"/>
      </w:pPr>
      <w:r>
        <w:rPr>
          <w:i/>
          <w:sz w:val="24"/>
        </w:rPr>
        <w:t>Hình 6: Kết quả sửa sinh viên thành công</w:t>
      </w:r>
    </w:p>
    <w:p w14:paraId="5E0E87CF" w14:textId="77777777" w:rsidR="006762D4" w:rsidRDefault="00000000">
      <w:pPr>
        <w:jc w:val="center"/>
      </w:pPr>
      <w:r>
        <w:rPr>
          <w:noProof/>
        </w:rPr>
        <w:lastRenderedPageBreak/>
        <w:drawing>
          <wp:inline distT="0" distB="0" distL="0" distR="0" wp14:anchorId="4175DB9F" wp14:editId="61772C1D">
            <wp:extent cx="5029200" cy="25174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oa.png"/>
                    <pic:cNvPicPr/>
                  </pic:nvPicPr>
                  <pic:blipFill>
                    <a:blip r:embed="rId12"/>
                    <a:stretch>
                      <a:fillRect/>
                    </a:stretch>
                  </pic:blipFill>
                  <pic:spPr>
                    <a:xfrm>
                      <a:off x="0" y="0"/>
                      <a:ext cx="5029200" cy="2517467"/>
                    </a:xfrm>
                    <a:prstGeom prst="rect">
                      <a:avLst/>
                    </a:prstGeom>
                  </pic:spPr>
                </pic:pic>
              </a:graphicData>
            </a:graphic>
          </wp:inline>
        </w:drawing>
      </w:r>
    </w:p>
    <w:p w14:paraId="6E7D068C" w14:textId="77777777" w:rsidR="006762D4" w:rsidRDefault="00000000">
      <w:pPr>
        <w:jc w:val="center"/>
      </w:pPr>
      <w:r>
        <w:rPr>
          <w:i/>
          <w:sz w:val="24"/>
        </w:rPr>
        <w:t>Hình 7: Xác nhận xóa sinh viên</w:t>
      </w:r>
    </w:p>
    <w:p w14:paraId="4D71120F" w14:textId="77777777" w:rsidR="006762D4" w:rsidRDefault="00000000">
      <w:pPr>
        <w:jc w:val="center"/>
      </w:pPr>
      <w:r>
        <w:rPr>
          <w:noProof/>
        </w:rPr>
        <w:drawing>
          <wp:inline distT="0" distB="0" distL="0" distR="0" wp14:anchorId="33E44E12" wp14:editId="5893D3D7">
            <wp:extent cx="5029200" cy="26865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oa ok.png"/>
                    <pic:cNvPicPr/>
                  </pic:nvPicPr>
                  <pic:blipFill>
                    <a:blip r:embed="rId13"/>
                    <a:stretch>
                      <a:fillRect/>
                    </a:stretch>
                  </pic:blipFill>
                  <pic:spPr>
                    <a:xfrm>
                      <a:off x="0" y="0"/>
                      <a:ext cx="5029200" cy="2686551"/>
                    </a:xfrm>
                    <a:prstGeom prst="rect">
                      <a:avLst/>
                    </a:prstGeom>
                  </pic:spPr>
                </pic:pic>
              </a:graphicData>
            </a:graphic>
          </wp:inline>
        </w:drawing>
      </w:r>
    </w:p>
    <w:p w14:paraId="05CEA431" w14:textId="77777777" w:rsidR="006762D4" w:rsidRDefault="00000000">
      <w:pPr>
        <w:jc w:val="center"/>
      </w:pPr>
      <w:r>
        <w:rPr>
          <w:i/>
          <w:sz w:val="24"/>
        </w:rPr>
        <w:t>Hình 8: Kết quả xóa sinh viên thành công</w:t>
      </w:r>
    </w:p>
    <w:p w14:paraId="637D9E00" w14:textId="77777777" w:rsidR="006762D4" w:rsidRDefault="00000000">
      <w:pPr>
        <w:jc w:val="center"/>
      </w:pPr>
      <w:r>
        <w:rPr>
          <w:noProof/>
        </w:rPr>
        <w:lastRenderedPageBreak/>
        <w:drawing>
          <wp:inline distT="0" distB="0" distL="0" distR="0" wp14:anchorId="3A32CE00" wp14:editId="4A15A93F">
            <wp:extent cx="5029200" cy="21957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 kiem.png"/>
                    <pic:cNvPicPr/>
                  </pic:nvPicPr>
                  <pic:blipFill>
                    <a:blip r:embed="rId14"/>
                    <a:stretch>
                      <a:fillRect/>
                    </a:stretch>
                  </pic:blipFill>
                  <pic:spPr>
                    <a:xfrm>
                      <a:off x="0" y="0"/>
                      <a:ext cx="5029200" cy="2195767"/>
                    </a:xfrm>
                    <a:prstGeom prst="rect">
                      <a:avLst/>
                    </a:prstGeom>
                  </pic:spPr>
                </pic:pic>
              </a:graphicData>
            </a:graphic>
          </wp:inline>
        </w:drawing>
      </w:r>
    </w:p>
    <w:p w14:paraId="65235AA9" w14:textId="77777777" w:rsidR="006762D4" w:rsidRDefault="00000000">
      <w:pPr>
        <w:jc w:val="center"/>
      </w:pPr>
      <w:r>
        <w:rPr>
          <w:i/>
          <w:sz w:val="24"/>
        </w:rPr>
        <w:t>Hình 9: Kết quả tìm kiếm sinh viên theo từ khóa</w:t>
      </w:r>
    </w:p>
    <w:p w14:paraId="1859FE7B" w14:textId="77777777" w:rsidR="006762D4" w:rsidRDefault="00000000">
      <w:pPr>
        <w:jc w:val="center"/>
      </w:pPr>
      <w:r>
        <w:rPr>
          <w:noProof/>
        </w:rPr>
        <w:drawing>
          <wp:inline distT="0" distB="0" distL="0" distR="0" wp14:anchorId="3C0AA829" wp14:editId="7FE1F14D">
            <wp:extent cx="5029200" cy="26495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png"/>
                    <pic:cNvPicPr/>
                  </pic:nvPicPr>
                  <pic:blipFill>
                    <a:blip r:embed="rId15"/>
                    <a:stretch>
                      <a:fillRect/>
                    </a:stretch>
                  </pic:blipFill>
                  <pic:spPr>
                    <a:xfrm>
                      <a:off x="0" y="0"/>
                      <a:ext cx="5029200" cy="2649544"/>
                    </a:xfrm>
                    <a:prstGeom prst="rect">
                      <a:avLst/>
                    </a:prstGeom>
                  </pic:spPr>
                </pic:pic>
              </a:graphicData>
            </a:graphic>
          </wp:inline>
        </w:drawing>
      </w:r>
    </w:p>
    <w:p w14:paraId="4F847C8A" w14:textId="77777777" w:rsidR="006762D4" w:rsidRDefault="00000000">
      <w:pPr>
        <w:jc w:val="center"/>
      </w:pPr>
      <w:r>
        <w:rPr>
          <w:i/>
          <w:sz w:val="24"/>
        </w:rPr>
        <w:t>Hình 10: Đăng nhập bằng tài khoản user thường</w:t>
      </w:r>
    </w:p>
    <w:p w14:paraId="28AA9B64" w14:textId="77777777" w:rsidR="006762D4" w:rsidRDefault="00000000">
      <w:pPr>
        <w:jc w:val="center"/>
      </w:pPr>
      <w:r>
        <w:rPr>
          <w:noProof/>
        </w:rPr>
        <w:lastRenderedPageBreak/>
        <w:drawing>
          <wp:inline distT="0" distB="0" distL="0" distR="0" wp14:anchorId="19F310F5" wp14:editId="1CDE55C2">
            <wp:extent cx="5029200" cy="24840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ko them sua xoa dc.png"/>
                    <pic:cNvPicPr/>
                  </pic:nvPicPr>
                  <pic:blipFill>
                    <a:blip r:embed="rId16"/>
                    <a:stretch>
                      <a:fillRect/>
                    </a:stretch>
                  </pic:blipFill>
                  <pic:spPr>
                    <a:xfrm>
                      <a:off x="0" y="0"/>
                      <a:ext cx="5029200" cy="2484023"/>
                    </a:xfrm>
                    <a:prstGeom prst="rect">
                      <a:avLst/>
                    </a:prstGeom>
                  </pic:spPr>
                </pic:pic>
              </a:graphicData>
            </a:graphic>
          </wp:inline>
        </w:drawing>
      </w:r>
    </w:p>
    <w:p w14:paraId="34181C54" w14:textId="77777777" w:rsidR="006762D4" w:rsidRDefault="00000000">
      <w:pPr>
        <w:jc w:val="center"/>
      </w:pPr>
      <w:r>
        <w:rPr>
          <w:i/>
          <w:sz w:val="24"/>
        </w:rPr>
        <w:t>Hình 11: User thường không thấy nút Thêm/Sửa/Xóa</w:t>
      </w:r>
    </w:p>
    <w:p w14:paraId="1C03838E" w14:textId="77777777" w:rsidR="006762D4" w:rsidRDefault="00000000">
      <w:r>
        <w:br w:type="page"/>
      </w:r>
    </w:p>
    <w:p w14:paraId="4DDAAB89" w14:textId="77777777" w:rsidR="006762D4" w:rsidRDefault="00000000">
      <w:pPr>
        <w:pStyle w:val="Heading1"/>
      </w:pPr>
      <w:r>
        <w:rPr>
          <w:rFonts w:ascii="Times New Roman" w:hAnsi="Times New Roman"/>
          <w:color w:val="000000"/>
        </w:rPr>
        <w:lastRenderedPageBreak/>
        <w:t>15. Tổng kết và đánh giá</w:t>
      </w:r>
    </w:p>
    <w:p w14:paraId="58F39583" w14:textId="77777777" w:rsidR="006762D4" w:rsidRDefault="00000000">
      <w:pPr>
        <w:pStyle w:val="Heading2"/>
      </w:pPr>
      <w:r>
        <w:rPr>
          <w:rFonts w:ascii="Times New Roman" w:hAnsi="Times New Roman"/>
          <w:color w:val="000000"/>
        </w:rPr>
        <w:t>15.1. Kết quả đạt được</w:t>
      </w:r>
    </w:p>
    <w:p w14:paraId="13BBAE44" w14:textId="77777777" w:rsidR="006762D4" w:rsidRDefault="00000000">
      <w:r>
        <w:t>• Cấu hình thành công JPA với Hibernate 6.4 làm provider trên MySQL 8.</w:t>
      </w:r>
    </w:p>
    <w:p w14:paraId="22191ADB" w14:textId="77777777" w:rsidR="006762D4" w:rsidRDefault="00000000">
      <w:r>
        <w:t>• Ánh xạ 6 entity Java sang 6 bảng quan hệ với các mối quan hệ @ManyToOne, @OneToMany.</w:t>
      </w:r>
    </w:p>
    <w:p w14:paraId="38280738" w14:textId="77777777" w:rsidR="006762D4" w:rsidRDefault="00000000">
      <w:r>
        <w:t>• Tầng Repository hoàn chỉnh, tách biệt hoàn toàn với tầng Service và Controller.</w:t>
      </w:r>
    </w:p>
    <w:p w14:paraId="72A9CA01" w14:textId="77777777" w:rsidR="006762D4" w:rsidRDefault="00000000">
      <w:r>
        <w:t>• Ứng dụng web với 3 controller (Login, Logout, SinhVien) thực hiện CRUD và tìm kiếm.</w:t>
      </w:r>
    </w:p>
    <w:p w14:paraId="76B78052" w14:textId="77777777" w:rsidR="006762D4" w:rsidRDefault="00000000">
      <w:r>
        <w:t>• Phân quyền hoạt động đúng: ADMIN thêm/sửa/xóa; USER chỉ xem.</w:t>
      </w:r>
    </w:p>
    <w:p w14:paraId="78C2C2A5" w14:textId="77777777" w:rsidR="006762D4" w:rsidRDefault="00000000">
      <w:r>
        <w:t>• AuthFilter chặn truy cập trái phép vào tài nguyên được bảo vệ.</w:t>
      </w:r>
    </w:p>
    <w:p w14:paraId="62B233B1" w14:textId="77777777" w:rsidR="006762D4" w:rsidRDefault="00000000">
      <w:r>
        <w:t>• DataSeederListener tự động chèn dữ liệu mẫu khi ứng dụng khởi động lần đầu.</w:t>
      </w:r>
    </w:p>
    <w:p w14:paraId="697601F6" w14:textId="77777777" w:rsidR="006762D4" w:rsidRDefault="00000000">
      <w:r>
        <w:t>• Giao diện JSP + JSTL có phân trang, tìm kiếm, hiển thị thông báo lỗi/thành công.</w:t>
      </w:r>
    </w:p>
    <w:p w14:paraId="6F363373" w14:textId="77777777" w:rsidR="006762D4" w:rsidRDefault="00000000">
      <w:pPr>
        <w:pStyle w:val="Heading2"/>
      </w:pPr>
      <w:r>
        <w:rPr>
          <w:rFonts w:ascii="Times New Roman" w:hAnsi="Times New Roman"/>
          <w:color w:val="000000"/>
        </w:rPr>
        <w:t>15.2. Khó khăn và bài học kinh nghiệm</w:t>
      </w:r>
    </w:p>
    <w:p w14:paraId="0D60B100" w14:textId="77777777" w:rsidR="006762D4" w:rsidRDefault="00000000">
      <w:r>
        <w:t>• Quyền MySQL: lab09user chỉ có SELECT nên không thể để Hibernate dùng user này với create-drop. Đã chuyển sang lab09admin (ALL PRIVILEGES) để vừa tạo schema vừa seed dữ liệu.</w:t>
      </w:r>
    </w:p>
    <w:p w14:paraId="517307F8" w14:textId="77777777" w:rsidR="006762D4" w:rsidRDefault="00000000">
      <w:r>
        <w:t>• Encoding UTF-8 cho cả request (req.setCharacterEncoding) và entity (@Column length phù hợp) để hiển thị tiếng Việt đúng.</w:t>
      </w:r>
    </w:p>
    <w:p w14:paraId="45058D0F" w14:textId="77777777" w:rsidR="006762D4" w:rsidRDefault="00000000">
      <w:r>
        <w:t>• Sử dụng FetchType.LAZY cho quan hệ @ManyToOne để tránh N+1 query, nhưng cần chú ý mở session khi truy cập ngoài transaction.</w:t>
      </w:r>
    </w:p>
    <w:p w14:paraId="01015BBC" w14:textId="77777777" w:rsidR="006762D4" w:rsidRDefault="00000000">
      <w:r>
        <w:t>• Tách role vào bảng riêng giúp dễ mở rộng phân quyền (ADMIN, TEACHER, USER) mà không phải sửa code.</w:t>
      </w:r>
    </w:p>
    <w:p w14:paraId="2C28E243" w14:textId="77777777" w:rsidR="006762D4" w:rsidRDefault="00000000">
      <w:r>
        <w:t>• Pattern Repository giúp code dễ test, dễ thay thế bằng implementation khác (JDBC thuần, Spring Data) mà không ảnh hưởng Service.</w:t>
      </w:r>
    </w:p>
    <w:p w14:paraId="18DBE795" w14:textId="3B5A1C6B" w:rsidR="006762D4" w:rsidRDefault="006762D4">
      <w:pPr>
        <w:jc w:val="right"/>
      </w:pPr>
    </w:p>
    <w:sectPr w:rsidR="006762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2410224">
    <w:abstractNumId w:val="8"/>
  </w:num>
  <w:num w:numId="2" w16cid:durableId="557321455">
    <w:abstractNumId w:val="6"/>
  </w:num>
  <w:num w:numId="3" w16cid:durableId="2019892694">
    <w:abstractNumId w:val="5"/>
  </w:num>
  <w:num w:numId="4" w16cid:durableId="1155875189">
    <w:abstractNumId w:val="4"/>
  </w:num>
  <w:num w:numId="5" w16cid:durableId="892158010">
    <w:abstractNumId w:val="7"/>
  </w:num>
  <w:num w:numId="6" w16cid:durableId="1242636503">
    <w:abstractNumId w:val="3"/>
  </w:num>
  <w:num w:numId="7" w16cid:durableId="1595431074">
    <w:abstractNumId w:val="2"/>
  </w:num>
  <w:num w:numId="8" w16cid:durableId="423231563">
    <w:abstractNumId w:val="1"/>
  </w:num>
  <w:num w:numId="9" w16cid:durableId="117429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2C3"/>
    <w:rsid w:val="0029639D"/>
    <w:rsid w:val="00326F90"/>
    <w:rsid w:val="00380BC1"/>
    <w:rsid w:val="00671B04"/>
    <w:rsid w:val="006762D4"/>
    <w:rsid w:val="00AA1D8D"/>
    <w:rsid w:val="00AC530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BC46F"/>
  <w14:defaultImageDpi w14:val="300"/>
  <w15:docId w15:val="{53B1DBA3-8FD5-45B9-AF9A-5E85ADEE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2143</Words>
  <Characters>12220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 Tuấn</cp:lastModifiedBy>
  <cp:revision>4</cp:revision>
  <dcterms:created xsi:type="dcterms:W3CDTF">2013-12-23T23:15:00Z</dcterms:created>
  <dcterms:modified xsi:type="dcterms:W3CDTF">2026-08-23T16:37:00Z</dcterms:modified>
  <cp:category/>
</cp:coreProperties>
</file>