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F40A6" w14:textId="77777777" w:rsidR="00CB76FD" w:rsidRDefault="00000000">
      <w:pPr>
        <w:jc w:val="center"/>
      </w:pPr>
      <w:r>
        <w:rPr>
          <w:b/>
          <w:sz w:val="30"/>
        </w:rPr>
        <w:t>TRƯỜNG ĐẠI HỌC ĐẠI NAM</w:t>
      </w:r>
    </w:p>
    <w:p w14:paraId="40500B27" w14:textId="77777777" w:rsidR="00CB76FD" w:rsidRDefault="00000000">
      <w:pPr>
        <w:jc w:val="center"/>
      </w:pPr>
      <w:r>
        <w:rPr>
          <w:b/>
          <w:sz w:val="28"/>
        </w:rPr>
        <w:t>KHOA CÔNG NGHỆ THÔNG TIN</w:t>
      </w:r>
    </w:p>
    <w:p w14:paraId="59C8B1C1" w14:textId="77777777" w:rsidR="00CB76FD" w:rsidRDefault="00CB76FD">
      <w:pPr>
        <w:jc w:val="center"/>
      </w:pPr>
    </w:p>
    <w:p w14:paraId="03582A1C" w14:textId="77777777" w:rsidR="00CB76FD" w:rsidRDefault="00000000">
      <w:pPr>
        <w:jc w:val="center"/>
      </w:pPr>
      <w:r>
        <w:rPr>
          <w:b/>
          <w:sz w:val="38"/>
        </w:rPr>
        <w:t>BÁO CÁO THỰC HÀNH</w:t>
      </w:r>
    </w:p>
    <w:p w14:paraId="68542459" w14:textId="77777777" w:rsidR="00CB76FD" w:rsidRDefault="00000000">
      <w:pPr>
        <w:jc w:val="center"/>
      </w:pPr>
      <w:r>
        <w:rPr>
          <w:b/>
          <w:sz w:val="34"/>
        </w:rPr>
        <w:t>HỌC PHẦN CÔNG NGHỆ JAVA</w:t>
      </w:r>
    </w:p>
    <w:p w14:paraId="7F0362AA" w14:textId="77777777" w:rsidR="00CB76FD" w:rsidRDefault="00CB76FD">
      <w:pPr>
        <w:jc w:val="center"/>
      </w:pPr>
    </w:p>
    <w:p w14:paraId="3FED0905" w14:textId="77777777" w:rsidR="00CB76FD" w:rsidRDefault="00000000">
      <w:pPr>
        <w:jc w:val="center"/>
      </w:pPr>
      <w:r>
        <w:rPr>
          <w:b/>
          <w:color w:val="145DA0"/>
          <w:sz w:val="36"/>
        </w:rPr>
        <w:t>LAB 14: BẢO MẬT ỨNG DỤNG VỚI SPRING SECURITY</w:t>
      </w:r>
    </w:p>
    <w:p w14:paraId="037FE900" w14:textId="77777777" w:rsidR="00CB76FD" w:rsidRDefault="00000000">
      <w:r>
        <w:br/>
      </w:r>
      <w:r>
        <w:br/>
      </w:r>
    </w:p>
    <w:tbl>
      <w:tblPr>
        <w:tblStyle w:val="TableGrid"/>
        <w:tblW w:w="0" w:type="auto"/>
        <w:jc w:val="center"/>
        <w:tblLook w:val="04A0" w:firstRow="1" w:lastRow="0" w:firstColumn="1" w:lastColumn="0" w:noHBand="0" w:noVBand="1"/>
      </w:tblPr>
      <w:tblGrid>
        <w:gridCol w:w="4816"/>
        <w:gridCol w:w="4816"/>
      </w:tblGrid>
      <w:tr w:rsidR="00CB76FD" w14:paraId="793B10DC" w14:textId="77777777">
        <w:trPr>
          <w:jc w:val="center"/>
        </w:trPr>
        <w:tc>
          <w:tcPr>
            <w:tcW w:w="4816" w:type="dxa"/>
            <w:shd w:val="clear" w:color="auto" w:fill="E8F1FB"/>
            <w:vAlign w:val="center"/>
          </w:tcPr>
          <w:p w14:paraId="5D1A52DB" w14:textId="77777777" w:rsidR="00CB76FD" w:rsidRDefault="00000000">
            <w:r>
              <w:rPr>
                <w:b/>
                <w:sz w:val="21"/>
              </w:rPr>
              <w:t>Sinh viên thực hiện</w:t>
            </w:r>
          </w:p>
        </w:tc>
        <w:tc>
          <w:tcPr>
            <w:tcW w:w="4816" w:type="dxa"/>
            <w:vAlign w:val="center"/>
          </w:tcPr>
          <w:p w14:paraId="55E97BB1" w14:textId="0BB6113E" w:rsidR="00CB76FD" w:rsidRDefault="00000000">
            <w:r>
              <w:rPr>
                <w:sz w:val="21"/>
              </w:rPr>
              <w:t>Vi Anh Tu</w:t>
            </w:r>
            <w:r w:rsidR="00393610">
              <w:rPr>
                <w:sz w:val="21"/>
              </w:rPr>
              <w:t>ấ</w:t>
            </w:r>
            <w:r>
              <w:rPr>
                <w:sz w:val="21"/>
              </w:rPr>
              <w:t>n</w:t>
            </w:r>
          </w:p>
        </w:tc>
      </w:tr>
      <w:tr w:rsidR="00CB76FD" w14:paraId="4EB2BBD6" w14:textId="77777777">
        <w:trPr>
          <w:jc w:val="center"/>
        </w:trPr>
        <w:tc>
          <w:tcPr>
            <w:tcW w:w="4816" w:type="dxa"/>
            <w:shd w:val="clear" w:color="auto" w:fill="E8F1FB"/>
            <w:vAlign w:val="center"/>
          </w:tcPr>
          <w:p w14:paraId="6A02C6C6" w14:textId="77777777" w:rsidR="00CB76FD" w:rsidRDefault="00000000">
            <w:r>
              <w:rPr>
                <w:b/>
                <w:sz w:val="21"/>
              </w:rPr>
              <w:t>Mã sinh viên</w:t>
            </w:r>
          </w:p>
        </w:tc>
        <w:tc>
          <w:tcPr>
            <w:tcW w:w="4816" w:type="dxa"/>
            <w:vAlign w:val="center"/>
          </w:tcPr>
          <w:p w14:paraId="079087B4" w14:textId="77777777" w:rsidR="00CB76FD" w:rsidRDefault="00000000">
            <w:r>
              <w:rPr>
                <w:sz w:val="21"/>
              </w:rPr>
              <w:t>20230199</w:t>
            </w:r>
          </w:p>
        </w:tc>
      </w:tr>
      <w:tr w:rsidR="00CB76FD" w14:paraId="2216DDAF" w14:textId="77777777">
        <w:trPr>
          <w:jc w:val="center"/>
        </w:trPr>
        <w:tc>
          <w:tcPr>
            <w:tcW w:w="4816" w:type="dxa"/>
            <w:shd w:val="clear" w:color="auto" w:fill="E8F1FB"/>
            <w:vAlign w:val="center"/>
          </w:tcPr>
          <w:p w14:paraId="39DCEA77" w14:textId="77777777" w:rsidR="00CB76FD" w:rsidRDefault="00000000">
            <w:r>
              <w:rPr>
                <w:b/>
                <w:sz w:val="21"/>
              </w:rPr>
              <w:t>Lớp</w:t>
            </w:r>
          </w:p>
        </w:tc>
        <w:tc>
          <w:tcPr>
            <w:tcW w:w="4816" w:type="dxa"/>
            <w:vAlign w:val="center"/>
          </w:tcPr>
          <w:p w14:paraId="6B1BBC62" w14:textId="77777777" w:rsidR="00CB76FD" w:rsidRDefault="00000000">
            <w:r>
              <w:rPr>
                <w:sz w:val="21"/>
              </w:rPr>
              <w:t>DCCNTT14.10</w:t>
            </w:r>
          </w:p>
        </w:tc>
      </w:tr>
      <w:tr w:rsidR="00CB76FD" w14:paraId="68938F00" w14:textId="77777777">
        <w:trPr>
          <w:jc w:val="center"/>
        </w:trPr>
        <w:tc>
          <w:tcPr>
            <w:tcW w:w="4816" w:type="dxa"/>
            <w:shd w:val="clear" w:color="auto" w:fill="E8F1FB"/>
            <w:vAlign w:val="center"/>
          </w:tcPr>
          <w:p w14:paraId="62435392" w14:textId="77777777" w:rsidR="00CB76FD" w:rsidRDefault="00000000">
            <w:r>
              <w:rPr>
                <w:b/>
                <w:sz w:val="21"/>
              </w:rPr>
              <w:t>Năm học</w:t>
            </w:r>
          </w:p>
        </w:tc>
        <w:tc>
          <w:tcPr>
            <w:tcW w:w="4816" w:type="dxa"/>
            <w:vAlign w:val="center"/>
          </w:tcPr>
          <w:p w14:paraId="4BE9EF71" w14:textId="77777777" w:rsidR="00CB76FD" w:rsidRDefault="00000000">
            <w:r>
              <w:rPr>
                <w:sz w:val="21"/>
              </w:rPr>
              <w:t>2026</w:t>
            </w:r>
          </w:p>
        </w:tc>
      </w:tr>
    </w:tbl>
    <w:p w14:paraId="7FE1E1BE" w14:textId="77777777" w:rsidR="00CB76FD" w:rsidRDefault="00000000">
      <w:r>
        <w:br/>
      </w:r>
      <w:r>
        <w:br/>
      </w:r>
      <w:r>
        <w:br/>
      </w:r>
    </w:p>
    <w:p w14:paraId="179E21B3" w14:textId="77777777" w:rsidR="00CB76FD" w:rsidRDefault="00000000">
      <w:pPr>
        <w:jc w:val="center"/>
      </w:pPr>
      <w:r>
        <w:rPr>
          <w:i/>
        </w:rPr>
        <w:t>Hà Nội, tháng 09 năm 2026</w:t>
      </w:r>
    </w:p>
    <w:p w14:paraId="287F8441" w14:textId="77777777" w:rsidR="00CB76FD" w:rsidRDefault="00000000">
      <w:r>
        <w:br w:type="page"/>
      </w:r>
    </w:p>
    <w:p w14:paraId="3F017C3E" w14:textId="77777777" w:rsidR="00CB76FD" w:rsidRDefault="00000000">
      <w:pPr>
        <w:pStyle w:val="Title"/>
        <w:jc w:val="center"/>
      </w:pPr>
      <w:r>
        <w:lastRenderedPageBreak/>
        <w:t>MỤC LỤC</w:t>
      </w:r>
    </w:p>
    <w:p w14:paraId="37082D11" w14:textId="77777777" w:rsidR="00CB76FD" w:rsidRDefault="00000000">
      <w:pPr>
        <w:pStyle w:val="ListBullet"/>
      </w:pPr>
      <w:r>
        <w:t>1. Giới thiệu bài lab</w:t>
      </w:r>
    </w:p>
    <w:p w14:paraId="4FB5B726" w14:textId="77777777" w:rsidR="00CB76FD" w:rsidRDefault="00000000">
      <w:pPr>
        <w:pStyle w:val="ListBullet"/>
      </w:pPr>
      <w:r>
        <w:t>2. Mục tiêu</w:t>
      </w:r>
    </w:p>
    <w:p w14:paraId="093FFBB5" w14:textId="77777777" w:rsidR="00CB76FD" w:rsidRDefault="00000000">
      <w:pPr>
        <w:pStyle w:val="ListBullet"/>
      </w:pPr>
      <w:r>
        <w:t>3. Công nghệ và môi trường</w:t>
      </w:r>
    </w:p>
    <w:p w14:paraId="76A80C7E" w14:textId="77777777" w:rsidR="00CB76FD" w:rsidRDefault="00000000">
      <w:pPr>
        <w:pStyle w:val="ListBullet"/>
      </w:pPr>
      <w:r>
        <w:t>4. Thiết kế ứng dụng</w:t>
      </w:r>
    </w:p>
    <w:p w14:paraId="27F43164" w14:textId="77777777" w:rsidR="00CB76FD" w:rsidRDefault="00000000">
      <w:pPr>
        <w:pStyle w:val="ListBullet"/>
      </w:pPr>
      <w:r>
        <w:t>5. Cài đặt các chức năng</w:t>
      </w:r>
    </w:p>
    <w:p w14:paraId="5E17874B" w14:textId="77777777" w:rsidR="00CB76FD" w:rsidRDefault="00000000">
      <w:pPr>
        <w:pStyle w:val="ListBullet"/>
      </w:pPr>
      <w:r>
        <w:t>6. Kiểm thử và kết quả</w:t>
      </w:r>
    </w:p>
    <w:p w14:paraId="47AE2A67" w14:textId="77777777" w:rsidR="00CB76FD" w:rsidRDefault="00000000">
      <w:pPr>
        <w:pStyle w:val="ListBullet"/>
      </w:pPr>
      <w:r>
        <w:t>7. Kết luận</w:t>
      </w:r>
    </w:p>
    <w:p w14:paraId="7F9D894E" w14:textId="77777777" w:rsidR="00CB76FD" w:rsidRDefault="00000000">
      <w:pPr>
        <w:pStyle w:val="ListBullet"/>
      </w:pPr>
      <w:r>
        <w:t>Phụ lục: Hướng dẫn chạy</w:t>
      </w:r>
    </w:p>
    <w:p w14:paraId="59A97802" w14:textId="77777777" w:rsidR="00CB76FD" w:rsidRDefault="00000000">
      <w:r>
        <w:br w:type="page"/>
      </w:r>
    </w:p>
    <w:p w14:paraId="556DDC89" w14:textId="77777777" w:rsidR="00CB76FD" w:rsidRDefault="00000000">
      <w:pPr>
        <w:pStyle w:val="Heading1"/>
      </w:pPr>
      <w:r>
        <w:lastRenderedPageBreak/>
        <w:t>1. Giới thiệu bài lab</w:t>
      </w:r>
    </w:p>
    <w:p w14:paraId="72B25E9D" w14:textId="77777777" w:rsidR="00CB76FD" w:rsidRDefault="00000000">
      <w:r>
        <w:t>Lab 14 thuộc Chương 4: Phát triển ứng dụng với Spring Framework. Bài thực hành xây dựng một ứng dụng Spring Boot quản lý sinh viên và môn học, trong đó Spring Security được dùng để xác thực người dùng khi đăng nhập và phân quyền truy cập theo vai trò.</w:t>
      </w:r>
    </w:p>
    <w:p w14:paraId="3FE4ADFD" w14:textId="77777777" w:rsidR="00CB76FD" w:rsidRDefault="00000000">
      <w:r>
        <w:t>Ứng dụng có hai vai trò: ADMIN được phép quản lý sinh viên và môn học; USER chỉ được xem và tìm kiếm sinh viên. Giao diện Thymeleaf thay đổi theo quyền của tài khoản đăng nhập.</w:t>
      </w:r>
    </w:p>
    <w:p w14:paraId="42F38D9D" w14:textId="77777777" w:rsidR="00CB76FD" w:rsidRDefault="00000000">
      <w:pPr>
        <w:pStyle w:val="Heading1"/>
      </w:pPr>
      <w:r>
        <w:t>2. Mục tiêu</w:t>
      </w:r>
    </w:p>
    <w:p w14:paraId="148C9D8C" w14:textId="77777777" w:rsidR="00CB76FD" w:rsidRDefault="00000000">
      <w:pPr>
        <w:pStyle w:val="ListBullet"/>
      </w:pPr>
      <w:r>
        <w:t>Tích hợp Spring Security vào ứng dụng Spring Boot.</w:t>
      </w:r>
    </w:p>
    <w:p w14:paraId="7184D1B5" w14:textId="77777777" w:rsidR="00CB76FD" w:rsidRDefault="00000000">
      <w:pPr>
        <w:pStyle w:val="ListBullet"/>
      </w:pPr>
      <w:r>
        <w:t>Xây dựng trang đăng nhập tùy chỉnh và chức năng đăng xuất.</w:t>
      </w:r>
    </w:p>
    <w:p w14:paraId="0F6E0265" w14:textId="77777777" w:rsidR="00CB76FD" w:rsidRDefault="00000000">
      <w:pPr>
        <w:pStyle w:val="ListBullet"/>
      </w:pPr>
      <w:r>
        <w:t>Cấu hình người dùng trong bộ nhớ với mật khẩu được mã hóa BCrypt.</w:t>
      </w:r>
    </w:p>
    <w:p w14:paraId="0A5E9710" w14:textId="77777777" w:rsidR="00CB76FD" w:rsidRDefault="00000000">
      <w:pPr>
        <w:pStyle w:val="ListBullet"/>
      </w:pPr>
      <w:r>
        <w:t>Phân quyền URL theo vai trò ADMIN và USER.</w:t>
      </w:r>
    </w:p>
    <w:p w14:paraId="69D60765" w14:textId="77777777" w:rsidR="00CB76FD" w:rsidRDefault="00000000">
      <w:pPr>
        <w:pStyle w:val="ListBullet"/>
      </w:pPr>
      <w:r>
        <w:t>Bảo vệ chức năng thêm, sửa và xóa dữ liệu.</w:t>
      </w:r>
    </w:p>
    <w:p w14:paraId="52E68B93" w14:textId="77777777" w:rsidR="00CB76FD" w:rsidRDefault="00000000">
      <w:pPr>
        <w:pStyle w:val="ListBullet"/>
      </w:pPr>
      <w:r>
        <w:t>Hiển thị tên người dùng đang đăng nhập và ẩn/hiện menu theo role.</w:t>
      </w:r>
    </w:p>
    <w:p w14:paraId="71857717" w14:textId="77777777" w:rsidR="00CB76FD" w:rsidRDefault="00000000">
      <w:pPr>
        <w:pStyle w:val="ListBullet"/>
      </w:pPr>
      <w:r>
        <w:t>Tạo trang báo lỗi 403 cho trường hợp không đủ quyền truy cập.</w:t>
      </w:r>
    </w:p>
    <w:p w14:paraId="2836B4C1" w14:textId="77777777" w:rsidR="00CB76FD" w:rsidRDefault="00000000">
      <w:pPr>
        <w:pStyle w:val="Heading1"/>
      </w:pPr>
      <w:r>
        <w:t>3. Công nghệ và môi trường</w:t>
      </w:r>
    </w:p>
    <w:tbl>
      <w:tblPr>
        <w:tblStyle w:val="TableGrid"/>
        <w:tblW w:w="0" w:type="auto"/>
        <w:jc w:val="center"/>
        <w:tblLook w:val="04A0" w:firstRow="1" w:lastRow="0" w:firstColumn="1" w:lastColumn="0" w:noHBand="0" w:noVBand="1"/>
      </w:tblPr>
      <w:tblGrid>
        <w:gridCol w:w="4816"/>
        <w:gridCol w:w="4816"/>
      </w:tblGrid>
      <w:tr w:rsidR="00CB76FD" w14:paraId="4297D4C0" w14:textId="77777777">
        <w:trPr>
          <w:jc w:val="center"/>
        </w:trPr>
        <w:tc>
          <w:tcPr>
            <w:tcW w:w="4816" w:type="dxa"/>
            <w:shd w:val="clear" w:color="auto" w:fill="145DA0"/>
            <w:vAlign w:val="center"/>
          </w:tcPr>
          <w:p w14:paraId="55C10C48" w14:textId="77777777" w:rsidR="00CB76FD" w:rsidRDefault="00000000">
            <w:r>
              <w:rPr>
                <w:b/>
                <w:color w:val="FFFFFF"/>
                <w:sz w:val="21"/>
              </w:rPr>
              <w:t>Công nghệ</w:t>
            </w:r>
          </w:p>
        </w:tc>
        <w:tc>
          <w:tcPr>
            <w:tcW w:w="4816" w:type="dxa"/>
            <w:shd w:val="clear" w:color="auto" w:fill="145DA0"/>
            <w:vAlign w:val="center"/>
          </w:tcPr>
          <w:p w14:paraId="6A00FA86" w14:textId="77777777" w:rsidR="00CB76FD" w:rsidRDefault="00000000">
            <w:r>
              <w:rPr>
                <w:b/>
                <w:color w:val="FFFFFF"/>
                <w:sz w:val="21"/>
              </w:rPr>
              <w:t>Mục đích sử dụng</w:t>
            </w:r>
          </w:p>
        </w:tc>
      </w:tr>
      <w:tr w:rsidR="00CB76FD" w14:paraId="15A77CF3" w14:textId="77777777">
        <w:trPr>
          <w:jc w:val="center"/>
        </w:trPr>
        <w:tc>
          <w:tcPr>
            <w:tcW w:w="4816" w:type="dxa"/>
            <w:vAlign w:val="center"/>
          </w:tcPr>
          <w:p w14:paraId="55C99D12" w14:textId="77777777" w:rsidR="00CB76FD" w:rsidRDefault="00000000">
            <w:r>
              <w:rPr>
                <w:sz w:val="21"/>
              </w:rPr>
              <w:t>Java 17</w:t>
            </w:r>
          </w:p>
        </w:tc>
        <w:tc>
          <w:tcPr>
            <w:tcW w:w="4816" w:type="dxa"/>
            <w:vAlign w:val="center"/>
          </w:tcPr>
          <w:p w14:paraId="329B94C8" w14:textId="77777777" w:rsidR="00CB76FD" w:rsidRDefault="00000000">
            <w:r>
              <w:rPr>
                <w:sz w:val="21"/>
              </w:rPr>
              <w:t>Biên dịch và chạy ứng dụng</w:t>
            </w:r>
          </w:p>
        </w:tc>
      </w:tr>
      <w:tr w:rsidR="00CB76FD" w14:paraId="4A0C8EF0" w14:textId="77777777">
        <w:trPr>
          <w:jc w:val="center"/>
        </w:trPr>
        <w:tc>
          <w:tcPr>
            <w:tcW w:w="4816" w:type="dxa"/>
            <w:vAlign w:val="center"/>
          </w:tcPr>
          <w:p w14:paraId="557123E8" w14:textId="77777777" w:rsidR="00CB76FD" w:rsidRDefault="00000000">
            <w:r>
              <w:rPr>
                <w:sz w:val="21"/>
              </w:rPr>
              <w:t>Spring Boot 3.2.0</w:t>
            </w:r>
          </w:p>
        </w:tc>
        <w:tc>
          <w:tcPr>
            <w:tcW w:w="4816" w:type="dxa"/>
            <w:vAlign w:val="center"/>
          </w:tcPr>
          <w:p w14:paraId="707B6CDF" w14:textId="77777777" w:rsidR="00CB76FD" w:rsidRDefault="00000000">
            <w:r>
              <w:rPr>
                <w:sz w:val="21"/>
              </w:rPr>
              <w:t>Khung phát triển ứng dụng web</w:t>
            </w:r>
          </w:p>
        </w:tc>
      </w:tr>
      <w:tr w:rsidR="00CB76FD" w14:paraId="53155FDE" w14:textId="77777777">
        <w:trPr>
          <w:jc w:val="center"/>
        </w:trPr>
        <w:tc>
          <w:tcPr>
            <w:tcW w:w="4816" w:type="dxa"/>
            <w:vAlign w:val="center"/>
          </w:tcPr>
          <w:p w14:paraId="5ED464A1" w14:textId="77777777" w:rsidR="00CB76FD" w:rsidRDefault="00000000">
            <w:r>
              <w:rPr>
                <w:sz w:val="21"/>
              </w:rPr>
              <w:t>Spring Security 6</w:t>
            </w:r>
          </w:p>
        </w:tc>
        <w:tc>
          <w:tcPr>
            <w:tcW w:w="4816" w:type="dxa"/>
            <w:vAlign w:val="center"/>
          </w:tcPr>
          <w:p w14:paraId="15254D5B" w14:textId="77777777" w:rsidR="00CB76FD" w:rsidRDefault="00000000">
            <w:r>
              <w:rPr>
                <w:sz w:val="21"/>
              </w:rPr>
              <w:t>Xác thực và phân quyền</w:t>
            </w:r>
          </w:p>
        </w:tc>
      </w:tr>
      <w:tr w:rsidR="00CB76FD" w14:paraId="64A21D8D" w14:textId="77777777">
        <w:trPr>
          <w:jc w:val="center"/>
        </w:trPr>
        <w:tc>
          <w:tcPr>
            <w:tcW w:w="4816" w:type="dxa"/>
            <w:vAlign w:val="center"/>
          </w:tcPr>
          <w:p w14:paraId="760BB03F" w14:textId="77777777" w:rsidR="00CB76FD" w:rsidRDefault="00000000">
            <w:r>
              <w:rPr>
                <w:sz w:val="21"/>
              </w:rPr>
              <w:t>Thymeleaf + Thymeleaf Extras</w:t>
            </w:r>
          </w:p>
        </w:tc>
        <w:tc>
          <w:tcPr>
            <w:tcW w:w="4816" w:type="dxa"/>
            <w:vAlign w:val="center"/>
          </w:tcPr>
          <w:p w14:paraId="3975509B" w14:textId="77777777" w:rsidR="00CB76FD" w:rsidRDefault="00000000">
            <w:r>
              <w:rPr>
                <w:sz w:val="21"/>
              </w:rPr>
              <w:t>Tạo giao diện và kiểm tra role trong view</w:t>
            </w:r>
          </w:p>
        </w:tc>
      </w:tr>
      <w:tr w:rsidR="00CB76FD" w14:paraId="6AAC0E7F" w14:textId="77777777">
        <w:trPr>
          <w:jc w:val="center"/>
        </w:trPr>
        <w:tc>
          <w:tcPr>
            <w:tcW w:w="4816" w:type="dxa"/>
            <w:vAlign w:val="center"/>
          </w:tcPr>
          <w:p w14:paraId="3A54A2DC" w14:textId="77777777" w:rsidR="00CB76FD" w:rsidRDefault="00000000">
            <w:r>
              <w:rPr>
                <w:sz w:val="21"/>
              </w:rPr>
              <w:t>Spring Data JPA + H2</w:t>
            </w:r>
          </w:p>
        </w:tc>
        <w:tc>
          <w:tcPr>
            <w:tcW w:w="4816" w:type="dxa"/>
            <w:vAlign w:val="center"/>
          </w:tcPr>
          <w:p w14:paraId="5BF89654" w14:textId="77777777" w:rsidR="00CB76FD" w:rsidRDefault="00000000">
            <w:r>
              <w:rPr>
                <w:sz w:val="21"/>
              </w:rPr>
              <w:t>Lưu trữ dữ liệu mẫu trong cơ sở dữ liệu in-memory</w:t>
            </w:r>
          </w:p>
        </w:tc>
      </w:tr>
      <w:tr w:rsidR="00CB76FD" w14:paraId="7DA3625C" w14:textId="77777777">
        <w:trPr>
          <w:jc w:val="center"/>
        </w:trPr>
        <w:tc>
          <w:tcPr>
            <w:tcW w:w="4816" w:type="dxa"/>
            <w:vAlign w:val="center"/>
          </w:tcPr>
          <w:p w14:paraId="65B5133F" w14:textId="77777777" w:rsidR="00CB76FD" w:rsidRDefault="00000000">
            <w:r>
              <w:rPr>
                <w:sz w:val="21"/>
              </w:rPr>
              <w:t>Maven</w:t>
            </w:r>
          </w:p>
        </w:tc>
        <w:tc>
          <w:tcPr>
            <w:tcW w:w="4816" w:type="dxa"/>
            <w:vAlign w:val="center"/>
          </w:tcPr>
          <w:p w14:paraId="6EB0546A" w14:textId="77777777" w:rsidR="00CB76FD" w:rsidRDefault="00000000">
            <w:r>
              <w:rPr>
                <w:sz w:val="21"/>
              </w:rPr>
              <w:t>Quản lý dependency, build và chạy project</w:t>
            </w:r>
          </w:p>
        </w:tc>
      </w:tr>
    </w:tbl>
    <w:p w14:paraId="00016D5E" w14:textId="77777777" w:rsidR="00CB76FD" w:rsidRDefault="00000000">
      <w:pPr>
        <w:pStyle w:val="Heading1"/>
      </w:pPr>
      <w:r>
        <w:t>4. Thiết kế ứng dụng</w:t>
      </w:r>
    </w:p>
    <w:p w14:paraId="51CD720F" w14:textId="77777777" w:rsidR="00CB76FD" w:rsidRDefault="00000000">
      <w:pPr>
        <w:pStyle w:val="Heading2"/>
      </w:pPr>
      <w:r>
        <w:t>4.1. Cấu trúc project</w:t>
      </w:r>
    </w:p>
    <w:p w14:paraId="519D8B28" w14:textId="77777777" w:rsidR="00CB76FD" w:rsidRDefault="00000000">
      <w:pPr>
        <w:shd w:val="clear" w:color="auto" w:fill="F2F4F7"/>
        <w:spacing w:before="60"/>
        <w:ind w:left="198"/>
      </w:pPr>
      <w:r>
        <w:rPr>
          <w:rFonts w:ascii="Consolas" w:eastAsia="Consolas" w:hAnsi="Consolas"/>
          <w:sz w:val="17"/>
        </w:rPr>
        <w:t>lab14-spring-security/</w:t>
      </w:r>
      <w:r>
        <w:rPr>
          <w:rFonts w:ascii="Consolas" w:eastAsia="Consolas" w:hAnsi="Consolas"/>
          <w:sz w:val="17"/>
        </w:rPr>
        <w:br/>
        <w:t>├── pom.xml</w:t>
      </w:r>
      <w:r>
        <w:rPr>
          <w:rFonts w:ascii="Consolas" w:eastAsia="Consolas" w:hAnsi="Consolas"/>
          <w:sz w:val="17"/>
        </w:rPr>
        <w:br/>
        <w:t>├── src/main/java/vn/edu/eaut/lab14/</w:t>
      </w:r>
      <w:r>
        <w:rPr>
          <w:rFonts w:ascii="Consolas" w:eastAsia="Consolas" w:hAnsi="Consolas"/>
          <w:sz w:val="17"/>
        </w:rPr>
        <w:br/>
        <w:t>│   ├── config/SecurityConfig.java</w:t>
      </w:r>
      <w:r>
        <w:rPr>
          <w:rFonts w:ascii="Consolas" w:eastAsia="Consolas" w:hAnsi="Consolas"/>
          <w:sz w:val="17"/>
        </w:rPr>
        <w:br/>
        <w:t>│   ├── controller/{Auth,Home,Student,Course}Controller.java</w:t>
      </w:r>
      <w:r>
        <w:rPr>
          <w:rFonts w:ascii="Consolas" w:eastAsia="Consolas" w:hAnsi="Consolas"/>
          <w:sz w:val="17"/>
        </w:rPr>
        <w:br/>
        <w:t>│   ├── entity/{Student,Course}.java</w:t>
      </w:r>
      <w:r>
        <w:rPr>
          <w:rFonts w:ascii="Consolas" w:eastAsia="Consolas" w:hAnsi="Consolas"/>
          <w:sz w:val="17"/>
        </w:rPr>
        <w:br/>
      </w:r>
      <w:r>
        <w:rPr>
          <w:rFonts w:ascii="Consolas" w:eastAsia="Consolas" w:hAnsi="Consolas"/>
          <w:sz w:val="17"/>
        </w:rPr>
        <w:lastRenderedPageBreak/>
        <w:t>│   └── repository/{Student,Course}Repository.java</w:t>
      </w:r>
      <w:r>
        <w:rPr>
          <w:rFonts w:ascii="Consolas" w:eastAsia="Consolas" w:hAnsi="Consolas"/>
          <w:sz w:val="17"/>
        </w:rPr>
        <w:br/>
        <w:t>└── src/main/resources/templates/</w:t>
      </w:r>
      <w:r>
        <w:rPr>
          <w:rFonts w:ascii="Consolas" w:eastAsia="Consolas" w:hAnsi="Consolas"/>
          <w:sz w:val="17"/>
        </w:rPr>
        <w:br/>
        <w:t xml:space="preserve">    ├── auth/login.html</w:t>
      </w:r>
      <w:r>
        <w:rPr>
          <w:rFonts w:ascii="Consolas" w:eastAsia="Consolas" w:hAnsi="Consolas"/>
          <w:sz w:val="17"/>
        </w:rPr>
        <w:br/>
        <w:t xml:space="preserve">    ├── error/403.html</w:t>
      </w:r>
      <w:r>
        <w:rPr>
          <w:rFonts w:ascii="Consolas" w:eastAsia="Consolas" w:hAnsi="Consolas"/>
          <w:sz w:val="17"/>
        </w:rPr>
        <w:br/>
        <w:t xml:space="preserve">    ├── students/{list,form}.html</w:t>
      </w:r>
      <w:r>
        <w:rPr>
          <w:rFonts w:ascii="Consolas" w:eastAsia="Consolas" w:hAnsi="Consolas"/>
          <w:sz w:val="17"/>
        </w:rPr>
        <w:br/>
        <w:t xml:space="preserve">    └── courses/{list,form}.html</w:t>
      </w:r>
    </w:p>
    <w:p w14:paraId="23F05FD7" w14:textId="77777777" w:rsidR="00CB76FD" w:rsidRDefault="00000000">
      <w:pPr>
        <w:pStyle w:val="Heading2"/>
      </w:pPr>
      <w:r>
        <w:t>4.2. Authentication - Xác thực người dùng</w:t>
      </w:r>
    </w:p>
    <w:p w14:paraId="57997A92" w14:textId="77777777" w:rsidR="00CB76FD" w:rsidRDefault="00000000">
      <w:r>
        <w:t>Authentication là quá trình kiểm tra danh tính người dùng. Trong bài lab, hai tài khoản được tạo bằng InMemoryUserDetailsManager. Spring Security nhận username và password từ form POST /login, sau đó đối chiếu mật khẩu với giá trị BCrypt đã mã hóa.</w:t>
      </w:r>
    </w:p>
    <w:p w14:paraId="3600071C" w14:textId="77777777" w:rsidR="00CB76FD" w:rsidRDefault="00000000">
      <w:pPr>
        <w:shd w:val="clear" w:color="auto" w:fill="F2F4F7"/>
        <w:spacing w:before="60"/>
        <w:ind w:left="198"/>
      </w:pPr>
      <w:r>
        <w:rPr>
          <w:rFonts w:ascii="Consolas" w:eastAsia="Consolas" w:hAnsi="Consolas"/>
          <w:sz w:val="17"/>
        </w:rPr>
        <w:t>admin / 123456  → role ADMIN</w:t>
      </w:r>
      <w:r>
        <w:rPr>
          <w:rFonts w:ascii="Consolas" w:eastAsia="Consolas" w:hAnsi="Consolas"/>
          <w:sz w:val="17"/>
        </w:rPr>
        <w:br/>
        <w:t>user  / 123456  → role USER</w:t>
      </w:r>
    </w:p>
    <w:p w14:paraId="3A1D8F5E" w14:textId="77777777" w:rsidR="00CB76FD" w:rsidRDefault="00000000">
      <w:r>
        <w:t>Mật khẩu được mã hóa bằng BCryptPasswordEncoder, không được sử dụng ở dạng văn bản thuần trong UserDetails.</w:t>
      </w:r>
    </w:p>
    <w:p w14:paraId="1B11ECF5" w14:textId="77777777" w:rsidR="00CB76FD" w:rsidRDefault="00000000">
      <w:pPr>
        <w:pStyle w:val="Heading2"/>
      </w:pPr>
      <w:r>
        <w:t>4.3. Authorization - Phân quyền truy cập</w:t>
      </w:r>
    </w:p>
    <w:p w14:paraId="19BC2462" w14:textId="77777777" w:rsidR="00CB76FD" w:rsidRDefault="00000000">
      <w:r>
        <w:t>Authorization là quá trình kiểm tra quyền sau khi người dùng đã đăng nhập. SecurityFilterChain xác định role cần thiết cho từng nhóm URL.</w:t>
      </w:r>
    </w:p>
    <w:tbl>
      <w:tblPr>
        <w:tblStyle w:val="TableGrid"/>
        <w:tblW w:w="0" w:type="auto"/>
        <w:jc w:val="center"/>
        <w:tblLook w:val="04A0" w:firstRow="1" w:lastRow="0" w:firstColumn="1" w:lastColumn="0" w:noHBand="0" w:noVBand="1"/>
      </w:tblPr>
      <w:tblGrid>
        <w:gridCol w:w="4816"/>
        <w:gridCol w:w="4816"/>
      </w:tblGrid>
      <w:tr w:rsidR="00CB76FD" w14:paraId="73F24E52" w14:textId="77777777">
        <w:trPr>
          <w:jc w:val="center"/>
        </w:trPr>
        <w:tc>
          <w:tcPr>
            <w:tcW w:w="4816" w:type="dxa"/>
            <w:shd w:val="clear" w:color="auto" w:fill="145DA0"/>
            <w:vAlign w:val="center"/>
          </w:tcPr>
          <w:p w14:paraId="61CC91FA" w14:textId="77777777" w:rsidR="00CB76FD" w:rsidRDefault="00000000">
            <w:r>
              <w:rPr>
                <w:b/>
                <w:color w:val="FFFFFF"/>
                <w:sz w:val="21"/>
              </w:rPr>
              <w:t>URL</w:t>
            </w:r>
          </w:p>
        </w:tc>
        <w:tc>
          <w:tcPr>
            <w:tcW w:w="4816" w:type="dxa"/>
            <w:shd w:val="clear" w:color="auto" w:fill="145DA0"/>
            <w:vAlign w:val="center"/>
          </w:tcPr>
          <w:p w14:paraId="0008FD84" w14:textId="77777777" w:rsidR="00CB76FD" w:rsidRDefault="00000000">
            <w:r>
              <w:rPr>
                <w:b/>
                <w:color w:val="FFFFFF"/>
                <w:sz w:val="21"/>
              </w:rPr>
              <w:t>Quyền truy cập</w:t>
            </w:r>
          </w:p>
        </w:tc>
      </w:tr>
      <w:tr w:rsidR="00CB76FD" w14:paraId="1C26BE45" w14:textId="77777777">
        <w:trPr>
          <w:jc w:val="center"/>
        </w:trPr>
        <w:tc>
          <w:tcPr>
            <w:tcW w:w="4816" w:type="dxa"/>
            <w:vAlign w:val="center"/>
          </w:tcPr>
          <w:p w14:paraId="31B3A7C9" w14:textId="77777777" w:rsidR="00CB76FD" w:rsidRDefault="00000000">
            <w:r>
              <w:rPr>
                <w:sz w:val="21"/>
              </w:rPr>
              <w:t>/ , /about , /login , /css/**</w:t>
            </w:r>
          </w:p>
        </w:tc>
        <w:tc>
          <w:tcPr>
            <w:tcW w:w="4816" w:type="dxa"/>
            <w:vAlign w:val="center"/>
          </w:tcPr>
          <w:p w14:paraId="5438A535" w14:textId="77777777" w:rsidR="00CB76FD" w:rsidRDefault="00000000">
            <w:r>
              <w:rPr>
                <w:sz w:val="21"/>
              </w:rPr>
              <w:t>Công khai</w:t>
            </w:r>
          </w:p>
        </w:tc>
      </w:tr>
      <w:tr w:rsidR="00CB76FD" w14:paraId="2D4EBDF3" w14:textId="77777777">
        <w:trPr>
          <w:jc w:val="center"/>
        </w:trPr>
        <w:tc>
          <w:tcPr>
            <w:tcW w:w="4816" w:type="dxa"/>
            <w:vAlign w:val="center"/>
          </w:tcPr>
          <w:p w14:paraId="155E12A5" w14:textId="77777777" w:rsidR="00CB76FD" w:rsidRDefault="00000000">
            <w:r>
              <w:rPr>
                <w:sz w:val="21"/>
              </w:rPr>
              <w:t>/students</w:t>
            </w:r>
          </w:p>
        </w:tc>
        <w:tc>
          <w:tcPr>
            <w:tcW w:w="4816" w:type="dxa"/>
            <w:vAlign w:val="center"/>
          </w:tcPr>
          <w:p w14:paraId="54FDF28C" w14:textId="77777777" w:rsidR="00CB76FD" w:rsidRDefault="00000000">
            <w:r>
              <w:rPr>
                <w:sz w:val="21"/>
              </w:rPr>
              <w:t>ADMIN hoặc USER</w:t>
            </w:r>
          </w:p>
        </w:tc>
      </w:tr>
      <w:tr w:rsidR="00CB76FD" w14:paraId="2E40AB12" w14:textId="77777777">
        <w:trPr>
          <w:jc w:val="center"/>
        </w:trPr>
        <w:tc>
          <w:tcPr>
            <w:tcW w:w="4816" w:type="dxa"/>
            <w:vAlign w:val="center"/>
          </w:tcPr>
          <w:p w14:paraId="40D9EBFE" w14:textId="77777777" w:rsidR="00CB76FD" w:rsidRDefault="00000000">
            <w:r>
              <w:rPr>
                <w:sz w:val="21"/>
              </w:rPr>
              <w:t>/students/create, /students/edit/**, /students/save, /students/delete/**</w:t>
            </w:r>
          </w:p>
        </w:tc>
        <w:tc>
          <w:tcPr>
            <w:tcW w:w="4816" w:type="dxa"/>
            <w:vAlign w:val="center"/>
          </w:tcPr>
          <w:p w14:paraId="033F4B84" w14:textId="77777777" w:rsidR="00CB76FD" w:rsidRDefault="00000000">
            <w:r>
              <w:rPr>
                <w:sz w:val="21"/>
              </w:rPr>
              <w:t>Chỉ ADMIN</w:t>
            </w:r>
          </w:p>
        </w:tc>
      </w:tr>
      <w:tr w:rsidR="00CB76FD" w14:paraId="7F170E7A" w14:textId="77777777">
        <w:trPr>
          <w:jc w:val="center"/>
        </w:trPr>
        <w:tc>
          <w:tcPr>
            <w:tcW w:w="4816" w:type="dxa"/>
            <w:vAlign w:val="center"/>
          </w:tcPr>
          <w:p w14:paraId="01EF9A27" w14:textId="77777777" w:rsidR="00CB76FD" w:rsidRDefault="00000000">
            <w:r>
              <w:rPr>
                <w:sz w:val="21"/>
              </w:rPr>
              <w:t>/courses/**</w:t>
            </w:r>
          </w:p>
        </w:tc>
        <w:tc>
          <w:tcPr>
            <w:tcW w:w="4816" w:type="dxa"/>
            <w:vAlign w:val="center"/>
          </w:tcPr>
          <w:p w14:paraId="5FF96EA8" w14:textId="77777777" w:rsidR="00CB76FD" w:rsidRDefault="00000000">
            <w:r>
              <w:rPr>
                <w:sz w:val="21"/>
              </w:rPr>
              <w:t>Chỉ ADMIN</w:t>
            </w:r>
          </w:p>
        </w:tc>
      </w:tr>
      <w:tr w:rsidR="00CB76FD" w14:paraId="6C7A0009" w14:textId="77777777">
        <w:trPr>
          <w:jc w:val="center"/>
        </w:trPr>
        <w:tc>
          <w:tcPr>
            <w:tcW w:w="4816" w:type="dxa"/>
            <w:vAlign w:val="center"/>
          </w:tcPr>
          <w:p w14:paraId="3293614C" w14:textId="77777777" w:rsidR="00CB76FD" w:rsidRDefault="00000000">
            <w:r>
              <w:rPr>
                <w:sz w:val="21"/>
              </w:rPr>
              <w:t>Các URL còn lại</w:t>
            </w:r>
          </w:p>
        </w:tc>
        <w:tc>
          <w:tcPr>
            <w:tcW w:w="4816" w:type="dxa"/>
            <w:vAlign w:val="center"/>
          </w:tcPr>
          <w:p w14:paraId="5B086791" w14:textId="77777777" w:rsidR="00CB76FD" w:rsidRDefault="00000000">
            <w:r>
              <w:rPr>
                <w:sz w:val="21"/>
              </w:rPr>
              <w:t>Yêu cầu đăng nhập</w:t>
            </w:r>
          </w:p>
        </w:tc>
      </w:tr>
    </w:tbl>
    <w:p w14:paraId="1F605BB9" w14:textId="77777777" w:rsidR="00CB76FD" w:rsidRDefault="00000000">
      <w:pPr>
        <w:pStyle w:val="Heading2"/>
      </w:pPr>
      <w:r>
        <w:t>4.4. Cấu hình Spring Security</w:t>
      </w:r>
    </w:p>
    <w:p w14:paraId="4EAB84D3" w14:textId="77777777" w:rsidR="00CB76FD" w:rsidRDefault="00000000">
      <w:pPr>
        <w:shd w:val="clear" w:color="auto" w:fill="F2F4F7"/>
        <w:spacing w:before="60"/>
        <w:ind w:left="198"/>
      </w:pPr>
      <w:r>
        <w:rPr>
          <w:rFonts w:ascii="Consolas" w:eastAsia="Consolas" w:hAnsi="Consolas"/>
          <w:sz w:val="17"/>
        </w:rPr>
        <w:t>.requestMatchers("/courses/**").hasRole("ADMIN")</w:t>
      </w:r>
      <w:r>
        <w:rPr>
          <w:rFonts w:ascii="Consolas" w:eastAsia="Consolas" w:hAnsi="Consolas"/>
          <w:sz w:val="17"/>
        </w:rPr>
        <w:br/>
        <w:t>.requestMatchers("/students/create", "/students/edit/**",</w:t>
      </w:r>
      <w:r>
        <w:rPr>
          <w:rFonts w:ascii="Consolas" w:eastAsia="Consolas" w:hAnsi="Consolas"/>
          <w:sz w:val="17"/>
        </w:rPr>
        <w:br/>
        <w:t xml:space="preserve">                 "/students/save", "/students/delete/**")</w:t>
      </w:r>
      <w:r>
        <w:rPr>
          <w:rFonts w:ascii="Consolas" w:eastAsia="Consolas" w:hAnsi="Consolas"/>
          <w:sz w:val="17"/>
        </w:rPr>
        <w:br/>
        <w:t xml:space="preserve">    .hasRole("ADMIN")</w:t>
      </w:r>
      <w:r>
        <w:rPr>
          <w:rFonts w:ascii="Consolas" w:eastAsia="Consolas" w:hAnsi="Consolas"/>
          <w:sz w:val="17"/>
        </w:rPr>
        <w:br/>
        <w:t>.requestMatchers("/students/**").hasAnyRole("ADMIN", "USER")</w:t>
      </w:r>
      <w:r>
        <w:rPr>
          <w:rFonts w:ascii="Consolas" w:eastAsia="Consolas" w:hAnsi="Consolas"/>
          <w:sz w:val="17"/>
        </w:rPr>
        <w:br/>
        <w:t>.formLogin(form -&gt; form.loginPage("/login")</w:t>
      </w:r>
      <w:r>
        <w:rPr>
          <w:rFonts w:ascii="Consolas" w:eastAsia="Consolas" w:hAnsi="Consolas"/>
          <w:sz w:val="17"/>
        </w:rPr>
        <w:br/>
        <w:t xml:space="preserve">    .defaultSuccessUrl("/students", true))</w:t>
      </w:r>
      <w:r>
        <w:rPr>
          <w:rFonts w:ascii="Consolas" w:eastAsia="Consolas" w:hAnsi="Consolas"/>
          <w:sz w:val="17"/>
        </w:rPr>
        <w:br/>
        <w:t>.exceptionHandling(exception -&gt; exception.accessDeniedPage("/error/403"))</w:t>
      </w:r>
    </w:p>
    <w:p w14:paraId="25136A78" w14:textId="77777777" w:rsidR="00CB76FD" w:rsidRDefault="00000000">
      <w:pPr>
        <w:pStyle w:val="Heading2"/>
      </w:pPr>
      <w:r>
        <w:t>4.5. Bảo vệ giao diện bằng Thymeleaf Security</w:t>
      </w:r>
    </w:p>
    <w:p w14:paraId="74E852EF" w14:textId="77777777" w:rsidR="00CB76FD" w:rsidRDefault="00000000">
      <w:r>
        <w:t>Các template sử dụng namespace sec của thư viện thymeleaf-extras-springsecurity6. Việc ẩn nút cải thiện trải nghiệm người dùng; việc bảo vệ thực sự vẫn do Spring Security thực hiện ở tầng URL.</w:t>
      </w:r>
    </w:p>
    <w:p w14:paraId="0FC296C2" w14:textId="77777777" w:rsidR="00CB76FD" w:rsidRDefault="00000000">
      <w:pPr>
        <w:shd w:val="clear" w:color="auto" w:fill="F2F4F7"/>
        <w:spacing w:before="60"/>
        <w:ind w:left="198"/>
      </w:pPr>
      <w:r>
        <w:rPr>
          <w:rFonts w:ascii="Consolas" w:eastAsia="Consolas" w:hAnsi="Consolas"/>
          <w:sz w:val="17"/>
        </w:rPr>
        <w:lastRenderedPageBreak/>
        <w:t>&lt;a sec:authorize="hasRole('ADMIN')" th:href="@{/courses}"&gt;</w:t>
      </w:r>
      <w:r>
        <w:rPr>
          <w:rFonts w:ascii="Consolas" w:eastAsia="Consolas" w:hAnsi="Consolas"/>
          <w:sz w:val="17"/>
        </w:rPr>
        <w:br/>
        <w:t xml:space="preserve">    Môn học (ADMIN)</w:t>
      </w:r>
      <w:r>
        <w:rPr>
          <w:rFonts w:ascii="Consolas" w:eastAsia="Consolas" w:hAnsi="Consolas"/>
          <w:sz w:val="17"/>
        </w:rPr>
        <w:br/>
        <w:t>&lt;/a&gt;</w:t>
      </w:r>
      <w:r>
        <w:rPr>
          <w:rFonts w:ascii="Consolas" w:eastAsia="Consolas" w:hAnsi="Consolas"/>
          <w:sz w:val="17"/>
        </w:rPr>
        <w:br/>
        <w:t>&lt;span sec:authentication="name"&gt;&lt;/span&gt;</w:t>
      </w:r>
      <w:r>
        <w:rPr>
          <w:rFonts w:ascii="Consolas" w:eastAsia="Consolas" w:hAnsi="Consolas"/>
          <w:sz w:val="17"/>
        </w:rPr>
        <w:br/>
        <w:t>&lt;form sec:authorize="isAuthenticated()" th:action="@{/logout}" method="post"&gt;...&lt;/form&gt;</w:t>
      </w:r>
    </w:p>
    <w:p w14:paraId="371E54BD" w14:textId="77777777" w:rsidR="00CB76FD" w:rsidRDefault="00000000">
      <w:pPr>
        <w:pStyle w:val="Heading1"/>
      </w:pPr>
      <w:r>
        <w:t>5. Cài đặt các chức năng</w:t>
      </w:r>
    </w:p>
    <w:p w14:paraId="21A59C58" w14:textId="77777777" w:rsidR="00CB76FD" w:rsidRDefault="00000000">
      <w:pPr>
        <w:pStyle w:val="Heading2"/>
      </w:pPr>
      <w:r>
        <w:t>Đăng nhập và đăng xuất</w:t>
      </w:r>
    </w:p>
    <w:p w14:paraId="696BB2F5" w14:textId="77777777" w:rsidR="00CB76FD" w:rsidRDefault="00000000">
      <w:r>
        <w:t>AuthController trả về template auth/login. Spring Security tiếp nhận POST /login; khi thành công, ứng dụng chuyển đến /students. Form POST /logout kết thúc phiên người dùng và quay về trang chủ.</w:t>
      </w:r>
    </w:p>
    <w:p w14:paraId="63BD5CC9" w14:textId="77777777" w:rsidR="00CB76FD" w:rsidRDefault="00000000">
      <w:pPr>
        <w:pStyle w:val="Heading2"/>
      </w:pPr>
      <w:r>
        <w:t>Quản lý sinh viên</w:t>
      </w:r>
    </w:p>
    <w:p w14:paraId="729D678E" w14:textId="77777777" w:rsidR="00CB76FD" w:rsidRDefault="00000000">
      <w:r>
        <w:t>StudentController cho phép cả ADMIN và USER xem, tìm kiếm danh sách sinh viên. Các endpoint create, edit, save và delete được SecurityConfig giới hạn cho ADMIN. Thao tác xóa dùng POST, nhờ đó giữ CSRF protection mặc định.</w:t>
      </w:r>
    </w:p>
    <w:p w14:paraId="1B9A98F1" w14:textId="77777777" w:rsidR="00CB76FD" w:rsidRDefault="00000000">
      <w:pPr>
        <w:pStyle w:val="Heading2"/>
      </w:pPr>
      <w:r>
        <w:t>Quản lý môn học</w:t>
      </w:r>
    </w:p>
    <w:p w14:paraId="14EA0DD3" w14:textId="77777777" w:rsidR="00CB76FD" w:rsidRDefault="00000000">
      <w:r>
        <w:t>CourseController nằm dưới /courses/**. Toàn bộ khu vực này dành riêng cho ADMIN, đáp ứng bài tập mở rộng số 6.</w:t>
      </w:r>
    </w:p>
    <w:p w14:paraId="72211AEF" w14:textId="77777777" w:rsidR="00CB76FD" w:rsidRDefault="00000000">
      <w:pPr>
        <w:pStyle w:val="Heading2"/>
      </w:pPr>
      <w:r>
        <w:t>Xử lý lỗi 403</w:t>
      </w:r>
    </w:p>
    <w:p w14:paraId="7B13475E" w14:textId="77777777" w:rsidR="00CB76FD" w:rsidRDefault="00000000">
      <w:r>
        <w:t>Khi USER cố truy cập URL của ADMIN, AccessDeniedHandler chuyển đến /error/403 để hiển thị thông báo rõ ràng thay vì trang lỗi mặc định.</w:t>
      </w:r>
    </w:p>
    <w:p w14:paraId="2DA5EDCA" w14:textId="77777777" w:rsidR="00CB76FD" w:rsidRDefault="00000000">
      <w:pPr>
        <w:pStyle w:val="Heading1"/>
      </w:pPr>
      <w:r>
        <w:t>6. Kiểm thử và kết quả</w:t>
      </w:r>
    </w:p>
    <w:p w14:paraId="51A035F9" w14:textId="77777777" w:rsidR="00CB76FD" w:rsidRDefault="00000000">
      <w:r>
        <w:t>Ứng dụng được build thành công bằng lệnh mvn clean package. Các luồng quan trọng được kiểm thử thủ công trên trình duyệt.</w:t>
      </w:r>
    </w:p>
    <w:tbl>
      <w:tblPr>
        <w:tblStyle w:val="TableGrid"/>
        <w:tblW w:w="0" w:type="auto"/>
        <w:jc w:val="center"/>
        <w:tblLook w:val="04A0" w:firstRow="1" w:lastRow="0" w:firstColumn="1" w:lastColumn="0" w:noHBand="0" w:noVBand="1"/>
      </w:tblPr>
      <w:tblGrid>
        <w:gridCol w:w="2408"/>
        <w:gridCol w:w="2408"/>
        <w:gridCol w:w="2408"/>
        <w:gridCol w:w="2408"/>
      </w:tblGrid>
      <w:tr w:rsidR="00CB76FD" w14:paraId="4BBC0695" w14:textId="77777777">
        <w:trPr>
          <w:jc w:val="center"/>
        </w:trPr>
        <w:tc>
          <w:tcPr>
            <w:tcW w:w="2408" w:type="dxa"/>
            <w:shd w:val="clear" w:color="auto" w:fill="145DA0"/>
            <w:vAlign w:val="center"/>
          </w:tcPr>
          <w:p w14:paraId="0A437843" w14:textId="77777777" w:rsidR="00CB76FD" w:rsidRDefault="00000000">
            <w:r>
              <w:rPr>
                <w:b/>
                <w:color w:val="FFFFFF"/>
                <w:sz w:val="21"/>
              </w:rPr>
              <w:t>STT</w:t>
            </w:r>
          </w:p>
        </w:tc>
        <w:tc>
          <w:tcPr>
            <w:tcW w:w="2408" w:type="dxa"/>
            <w:shd w:val="clear" w:color="auto" w:fill="145DA0"/>
            <w:vAlign w:val="center"/>
          </w:tcPr>
          <w:p w14:paraId="59695DE8" w14:textId="77777777" w:rsidR="00CB76FD" w:rsidRDefault="00000000">
            <w:r>
              <w:rPr>
                <w:b/>
                <w:color w:val="FFFFFF"/>
                <w:sz w:val="21"/>
              </w:rPr>
              <w:t>Kịch bản</w:t>
            </w:r>
          </w:p>
        </w:tc>
        <w:tc>
          <w:tcPr>
            <w:tcW w:w="2408" w:type="dxa"/>
            <w:shd w:val="clear" w:color="auto" w:fill="145DA0"/>
            <w:vAlign w:val="center"/>
          </w:tcPr>
          <w:p w14:paraId="3A4476A2" w14:textId="77777777" w:rsidR="00CB76FD" w:rsidRDefault="00000000">
            <w:r>
              <w:rPr>
                <w:b/>
                <w:color w:val="FFFFFF"/>
                <w:sz w:val="21"/>
              </w:rPr>
              <w:t>Kết quả mong đợi</w:t>
            </w:r>
          </w:p>
        </w:tc>
        <w:tc>
          <w:tcPr>
            <w:tcW w:w="2408" w:type="dxa"/>
            <w:shd w:val="clear" w:color="auto" w:fill="145DA0"/>
            <w:vAlign w:val="center"/>
          </w:tcPr>
          <w:p w14:paraId="6F87E729" w14:textId="77777777" w:rsidR="00CB76FD" w:rsidRDefault="00000000">
            <w:r>
              <w:rPr>
                <w:b/>
                <w:color w:val="FFFFFF"/>
                <w:sz w:val="21"/>
              </w:rPr>
              <w:t>Kết quả</w:t>
            </w:r>
          </w:p>
        </w:tc>
      </w:tr>
      <w:tr w:rsidR="00CB76FD" w14:paraId="758EE6E6" w14:textId="77777777">
        <w:trPr>
          <w:jc w:val="center"/>
        </w:trPr>
        <w:tc>
          <w:tcPr>
            <w:tcW w:w="2408" w:type="dxa"/>
            <w:vAlign w:val="center"/>
          </w:tcPr>
          <w:p w14:paraId="0755512F" w14:textId="77777777" w:rsidR="00CB76FD" w:rsidRDefault="00000000">
            <w:r>
              <w:rPr>
                <w:sz w:val="21"/>
              </w:rPr>
              <w:t>1</w:t>
            </w:r>
          </w:p>
        </w:tc>
        <w:tc>
          <w:tcPr>
            <w:tcW w:w="2408" w:type="dxa"/>
            <w:vAlign w:val="center"/>
          </w:tcPr>
          <w:p w14:paraId="6F181D63" w14:textId="77777777" w:rsidR="00CB76FD" w:rsidRDefault="00000000">
            <w:r>
              <w:rPr>
                <w:sz w:val="21"/>
              </w:rPr>
              <w:t>Đăng nhập admin / 123456</w:t>
            </w:r>
          </w:p>
        </w:tc>
        <w:tc>
          <w:tcPr>
            <w:tcW w:w="2408" w:type="dxa"/>
            <w:vAlign w:val="center"/>
          </w:tcPr>
          <w:p w14:paraId="0B2C4A57" w14:textId="77777777" w:rsidR="00CB76FD" w:rsidRDefault="00000000">
            <w:r>
              <w:rPr>
                <w:sz w:val="21"/>
              </w:rPr>
              <w:t>Vào /students và thấy menu, nút quản lý</w:t>
            </w:r>
          </w:p>
        </w:tc>
        <w:tc>
          <w:tcPr>
            <w:tcW w:w="2408" w:type="dxa"/>
            <w:vAlign w:val="center"/>
          </w:tcPr>
          <w:p w14:paraId="3D2CAA52" w14:textId="77777777" w:rsidR="00CB76FD" w:rsidRDefault="00000000">
            <w:r>
              <w:rPr>
                <w:sz w:val="21"/>
              </w:rPr>
              <w:t>Đạt</w:t>
            </w:r>
          </w:p>
        </w:tc>
      </w:tr>
      <w:tr w:rsidR="00CB76FD" w14:paraId="69D34868" w14:textId="77777777">
        <w:trPr>
          <w:jc w:val="center"/>
        </w:trPr>
        <w:tc>
          <w:tcPr>
            <w:tcW w:w="2408" w:type="dxa"/>
            <w:vAlign w:val="center"/>
          </w:tcPr>
          <w:p w14:paraId="063D00F7" w14:textId="77777777" w:rsidR="00CB76FD" w:rsidRDefault="00000000">
            <w:r>
              <w:rPr>
                <w:sz w:val="21"/>
              </w:rPr>
              <w:t>2</w:t>
            </w:r>
          </w:p>
        </w:tc>
        <w:tc>
          <w:tcPr>
            <w:tcW w:w="2408" w:type="dxa"/>
            <w:vAlign w:val="center"/>
          </w:tcPr>
          <w:p w14:paraId="6D5ABD7F" w14:textId="77777777" w:rsidR="00CB76FD" w:rsidRDefault="00000000">
            <w:r>
              <w:rPr>
                <w:sz w:val="21"/>
              </w:rPr>
              <w:t>Đăng nhập user / 123456</w:t>
            </w:r>
          </w:p>
        </w:tc>
        <w:tc>
          <w:tcPr>
            <w:tcW w:w="2408" w:type="dxa"/>
            <w:vAlign w:val="center"/>
          </w:tcPr>
          <w:p w14:paraId="4D24B310" w14:textId="77777777" w:rsidR="00CB76FD" w:rsidRDefault="00000000">
            <w:r>
              <w:rPr>
                <w:sz w:val="21"/>
              </w:rPr>
              <w:t>Chỉ xem/tìm kiếm sinh viên</w:t>
            </w:r>
          </w:p>
        </w:tc>
        <w:tc>
          <w:tcPr>
            <w:tcW w:w="2408" w:type="dxa"/>
            <w:vAlign w:val="center"/>
          </w:tcPr>
          <w:p w14:paraId="13F64575" w14:textId="77777777" w:rsidR="00CB76FD" w:rsidRDefault="00000000">
            <w:r>
              <w:rPr>
                <w:sz w:val="21"/>
              </w:rPr>
              <w:t>Đạt</w:t>
            </w:r>
          </w:p>
        </w:tc>
      </w:tr>
      <w:tr w:rsidR="00CB76FD" w14:paraId="4FC17BF4" w14:textId="77777777">
        <w:trPr>
          <w:jc w:val="center"/>
        </w:trPr>
        <w:tc>
          <w:tcPr>
            <w:tcW w:w="2408" w:type="dxa"/>
            <w:vAlign w:val="center"/>
          </w:tcPr>
          <w:p w14:paraId="698DB2BE" w14:textId="77777777" w:rsidR="00CB76FD" w:rsidRDefault="00000000">
            <w:r>
              <w:rPr>
                <w:sz w:val="21"/>
              </w:rPr>
              <w:t>3</w:t>
            </w:r>
          </w:p>
        </w:tc>
        <w:tc>
          <w:tcPr>
            <w:tcW w:w="2408" w:type="dxa"/>
            <w:vAlign w:val="center"/>
          </w:tcPr>
          <w:p w14:paraId="7C0F119D" w14:textId="77777777" w:rsidR="00CB76FD" w:rsidRDefault="00000000">
            <w:r>
              <w:rPr>
                <w:sz w:val="21"/>
              </w:rPr>
              <w:t>USER mở /courses</w:t>
            </w:r>
          </w:p>
        </w:tc>
        <w:tc>
          <w:tcPr>
            <w:tcW w:w="2408" w:type="dxa"/>
            <w:vAlign w:val="center"/>
          </w:tcPr>
          <w:p w14:paraId="6923B822" w14:textId="77777777" w:rsidR="00CB76FD" w:rsidRDefault="00000000">
            <w:r>
              <w:rPr>
                <w:sz w:val="21"/>
              </w:rPr>
              <w:t>Chuyển đến trang 403</w:t>
            </w:r>
          </w:p>
        </w:tc>
        <w:tc>
          <w:tcPr>
            <w:tcW w:w="2408" w:type="dxa"/>
            <w:vAlign w:val="center"/>
          </w:tcPr>
          <w:p w14:paraId="1A5BD32F" w14:textId="77777777" w:rsidR="00CB76FD" w:rsidRDefault="00000000">
            <w:r>
              <w:rPr>
                <w:sz w:val="21"/>
              </w:rPr>
              <w:t>Đạt</w:t>
            </w:r>
          </w:p>
        </w:tc>
      </w:tr>
      <w:tr w:rsidR="00CB76FD" w14:paraId="1C40A991" w14:textId="77777777">
        <w:trPr>
          <w:jc w:val="center"/>
        </w:trPr>
        <w:tc>
          <w:tcPr>
            <w:tcW w:w="2408" w:type="dxa"/>
            <w:vAlign w:val="center"/>
          </w:tcPr>
          <w:p w14:paraId="4CBD1D3A" w14:textId="77777777" w:rsidR="00CB76FD" w:rsidRDefault="00000000">
            <w:r>
              <w:rPr>
                <w:sz w:val="21"/>
              </w:rPr>
              <w:t>4</w:t>
            </w:r>
          </w:p>
        </w:tc>
        <w:tc>
          <w:tcPr>
            <w:tcW w:w="2408" w:type="dxa"/>
            <w:vAlign w:val="center"/>
          </w:tcPr>
          <w:p w14:paraId="0E170EE4" w14:textId="77777777" w:rsidR="00CB76FD" w:rsidRDefault="00000000">
            <w:r>
              <w:rPr>
                <w:sz w:val="21"/>
              </w:rPr>
              <w:t xml:space="preserve">ADMIN tạo hoặc xóa </w:t>
            </w:r>
            <w:r>
              <w:rPr>
                <w:sz w:val="21"/>
              </w:rPr>
              <w:lastRenderedPageBreak/>
              <w:t>sinh viên</w:t>
            </w:r>
          </w:p>
        </w:tc>
        <w:tc>
          <w:tcPr>
            <w:tcW w:w="2408" w:type="dxa"/>
            <w:vAlign w:val="center"/>
          </w:tcPr>
          <w:p w14:paraId="25A30BFC" w14:textId="77777777" w:rsidR="00CB76FD" w:rsidRDefault="00000000">
            <w:r>
              <w:rPr>
                <w:sz w:val="21"/>
              </w:rPr>
              <w:lastRenderedPageBreak/>
              <w:t>Thao tác thành công</w:t>
            </w:r>
          </w:p>
        </w:tc>
        <w:tc>
          <w:tcPr>
            <w:tcW w:w="2408" w:type="dxa"/>
            <w:vAlign w:val="center"/>
          </w:tcPr>
          <w:p w14:paraId="7B0F7D23" w14:textId="77777777" w:rsidR="00CB76FD" w:rsidRDefault="00000000">
            <w:r>
              <w:rPr>
                <w:sz w:val="21"/>
              </w:rPr>
              <w:t>Đạt</w:t>
            </w:r>
          </w:p>
        </w:tc>
      </w:tr>
      <w:tr w:rsidR="00CB76FD" w14:paraId="0CAC94E1" w14:textId="77777777">
        <w:trPr>
          <w:jc w:val="center"/>
        </w:trPr>
        <w:tc>
          <w:tcPr>
            <w:tcW w:w="2408" w:type="dxa"/>
            <w:vAlign w:val="center"/>
          </w:tcPr>
          <w:p w14:paraId="77B5F145" w14:textId="77777777" w:rsidR="00CB76FD" w:rsidRDefault="00000000">
            <w:r>
              <w:rPr>
                <w:sz w:val="21"/>
              </w:rPr>
              <w:t>5</w:t>
            </w:r>
          </w:p>
        </w:tc>
        <w:tc>
          <w:tcPr>
            <w:tcW w:w="2408" w:type="dxa"/>
            <w:vAlign w:val="center"/>
          </w:tcPr>
          <w:p w14:paraId="19F5DCDA" w14:textId="77777777" w:rsidR="00CB76FD" w:rsidRDefault="00000000">
            <w:r>
              <w:rPr>
                <w:sz w:val="21"/>
              </w:rPr>
              <w:t>mvn clean package</w:t>
            </w:r>
          </w:p>
        </w:tc>
        <w:tc>
          <w:tcPr>
            <w:tcW w:w="2408" w:type="dxa"/>
            <w:vAlign w:val="center"/>
          </w:tcPr>
          <w:p w14:paraId="0826698C" w14:textId="77777777" w:rsidR="00CB76FD" w:rsidRDefault="00000000">
            <w:r>
              <w:rPr>
                <w:sz w:val="21"/>
              </w:rPr>
              <w:t>Build thành công</w:t>
            </w:r>
          </w:p>
        </w:tc>
        <w:tc>
          <w:tcPr>
            <w:tcW w:w="2408" w:type="dxa"/>
            <w:vAlign w:val="center"/>
          </w:tcPr>
          <w:p w14:paraId="44ABC4E0" w14:textId="77777777" w:rsidR="00CB76FD" w:rsidRDefault="00000000">
            <w:r>
              <w:rPr>
                <w:sz w:val="21"/>
              </w:rPr>
              <w:t>Đạt</w:t>
            </w:r>
          </w:p>
        </w:tc>
      </w:tr>
    </w:tbl>
    <w:tbl>
      <w:tblPr>
        <w:tblW w:w="0" w:type="auto"/>
        <w:jc w:val="center"/>
        <w:tblLayout w:type="fixed"/>
        <w:tblLook w:val="04A0" w:firstRow="1" w:lastRow="0" w:firstColumn="1" w:lastColumn="0" w:noHBand="0" w:noVBand="1"/>
      </w:tblPr>
      <w:tblGrid>
        <w:gridCol w:w="8787"/>
      </w:tblGrid>
      <w:tr w:rsidR="00CB76FD" w14:paraId="25FD1526" w14:textId="77777777">
        <w:trPr>
          <w:jc w:val="center"/>
        </w:trPr>
        <w:tc>
          <w:tcPr>
            <w:tcW w:w="8787" w:type="dxa"/>
            <w:shd w:val="clear" w:color="auto" w:fill="F6F8FA"/>
          </w:tcPr>
          <w:p w14:paraId="53D82480" w14:textId="77777777" w:rsidR="00CB76FD" w:rsidRDefault="00000000">
            <w:pPr>
              <w:spacing w:before="700" w:after="700"/>
              <w:jc w:val="center"/>
            </w:pPr>
            <w:r>
              <w:rPr>
                <w:b/>
                <w:color w:val="145DA0"/>
              </w:rPr>
              <w:t>[VỊ TRÍ CHÈN ẢNH MINH CHỨNG]</w:t>
            </w:r>
            <w:r>
              <w:rPr>
                <w:b/>
                <w:color w:val="145DA0"/>
              </w:rPr>
              <w:br/>
            </w:r>
            <w:r>
              <w:rPr>
                <w:sz w:val="20"/>
              </w:rPr>
              <w:t>Đăng nhập bằng tài khoản ADMIN</w:t>
            </w:r>
            <w:r>
              <w:rPr>
                <w:sz w:val="20"/>
              </w:rPr>
              <w:br/>
              <w:t>Chèn ảnh chụp trang /students sau khi đăng nhập admin / 123456; ảnh cần thấy menu Môn học và các nút Thêm, Sửa, Xóa.</w:t>
            </w:r>
          </w:p>
        </w:tc>
      </w:tr>
    </w:tbl>
    <w:p w14:paraId="792113B0" w14:textId="77777777" w:rsidR="00CB76FD" w:rsidRDefault="00000000">
      <w:pPr>
        <w:jc w:val="center"/>
      </w:pPr>
      <w:r>
        <w:rPr>
          <w:i/>
          <w:sz w:val="20"/>
        </w:rPr>
        <w:t>Hình: Đăng nhập bằng tài khoản ADMIN</w:t>
      </w:r>
    </w:p>
    <w:tbl>
      <w:tblPr>
        <w:tblW w:w="0" w:type="auto"/>
        <w:jc w:val="center"/>
        <w:tblLayout w:type="fixed"/>
        <w:tblLook w:val="04A0" w:firstRow="1" w:lastRow="0" w:firstColumn="1" w:lastColumn="0" w:noHBand="0" w:noVBand="1"/>
      </w:tblPr>
      <w:tblGrid>
        <w:gridCol w:w="8787"/>
      </w:tblGrid>
      <w:tr w:rsidR="00CB76FD" w14:paraId="0559ADEA" w14:textId="77777777">
        <w:trPr>
          <w:jc w:val="center"/>
        </w:trPr>
        <w:tc>
          <w:tcPr>
            <w:tcW w:w="8787" w:type="dxa"/>
            <w:shd w:val="clear" w:color="auto" w:fill="F6F8FA"/>
          </w:tcPr>
          <w:p w14:paraId="04FD52AF" w14:textId="77777777" w:rsidR="00CB76FD" w:rsidRDefault="00000000">
            <w:pPr>
              <w:spacing w:before="700" w:after="700"/>
              <w:jc w:val="center"/>
            </w:pPr>
            <w:r>
              <w:rPr>
                <w:b/>
                <w:color w:val="145DA0"/>
              </w:rPr>
              <w:t>[VỊ TRÍ CHÈN ẢNH MINH CHỨNG]</w:t>
            </w:r>
            <w:r>
              <w:rPr>
                <w:b/>
                <w:color w:val="145DA0"/>
              </w:rPr>
              <w:br/>
            </w:r>
            <w:r>
              <w:rPr>
                <w:sz w:val="20"/>
              </w:rPr>
              <w:t>Đăng nhập bằng tài khoản USER</w:t>
            </w:r>
            <w:r>
              <w:rPr>
                <w:sz w:val="20"/>
              </w:rPr>
              <w:br/>
              <w:t>Chèn ảnh chụp trang /students sau khi đăng nhập user / 123456; ảnh cần cho thấy menu Môn học và các nút quản lý đã bị ẩn.</w:t>
            </w:r>
          </w:p>
        </w:tc>
      </w:tr>
    </w:tbl>
    <w:p w14:paraId="5C718F2C" w14:textId="77777777" w:rsidR="00CB76FD" w:rsidRDefault="00000000">
      <w:pPr>
        <w:jc w:val="center"/>
      </w:pPr>
      <w:r>
        <w:rPr>
          <w:i/>
          <w:sz w:val="20"/>
        </w:rPr>
        <w:t>Hình: Đăng nhập bằng tài khoản USER</w:t>
      </w:r>
    </w:p>
    <w:tbl>
      <w:tblPr>
        <w:tblW w:w="0" w:type="auto"/>
        <w:jc w:val="center"/>
        <w:tblLayout w:type="fixed"/>
        <w:tblLook w:val="04A0" w:firstRow="1" w:lastRow="0" w:firstColumn="1" w:lastColumn="0" w:noHBand="0" w:noVBand="1"/>
      </w:tblPr>
      <w:tblGrid>
        <w:gridCol w:w="8787"/>
      </w:tblGrid>
      <w:tr w:rsidR="00CB76FD" w14:paraId="7148BE1D" w14:textId="77777777">
        <w:trPr>
          <w:jc w:val="center"/>
        </w:trPr>
        <w:tc>
          <w:tcPr>
            <w:tcW w:w="8787" w:type="dxa"/>
            <w:shd w:val="clear" w:color="auto" w:fill="F6F8FA"/>
          </w:tcPr>
          <w:p w14:paraId="0B8E686C" w14:textId="77777777" w:rsidR="00CB76FD" w:rsidRDefault="00000000">
            <w:pPr>
              <w:spacing w:before="700" w:after="700"/>
              <w:jc w:val="center"/>
            </w:pPr>
            <w:r>
              <w:rPr>
                <w:b/>
                <w:color w:val="145DA0"/>
              </w:rPr>
              <w:t>[VỊ TRÍ CHÈN ẢNH MINH CHỨNG]</w:t>
            </w:r>
            <w:r>
              <w:rPr>
                <w:b/>
                <w:color w:val="145DA0"/>
              </w:rPr>
              <w:br/>
            </w:r>
            <w:r>
              <w:rPr>
                <w:sz w:val="20"/>
              </w:rPr>
              <w:t>USER bị chặn khi truy cập chức năng ADMIN</w:t>
            </w:r>
            <w:r>
              <w:rPr>
                <w:sz w:val="20"/>
              </w:rPr>
              <w:br/>
              <w:t>Chèn ảnh trang 403 khi user truy cập http://localhost:8080/courses.</w:t>
            </w:r>
          </w:p>
        </w:tc>
      </w:tr>
    </w:tbl>
    <w:p w14:paraId="0EB2584C" w14:textId="77777777" w:rsidR="00CB76FD" w:rsidRDefault="00000000">
      <w:pPr>
        <w:jc w:val="center"/>
      </w:pPr>
      <w:r>
        <w:rPr>
          <w:i/>
          <w:sz w:val="20"/>
        </w:rPr>
        <w:t>Hình: USER bị chặn khi truy cập chức năng ADMIN</w:t>
      </w:r>
    </w:p>
    <w:p w14:paraId="6AF21587" w14:textId="77777777" w:rsidR="00CB76FD" w:rsidRDefault="00000000">
      <w:pPr>
        <w:pStyle w:val="Heading1"/>
      </w:pPr>
      <w:r>
        <w:t>7. Kết luận</w:t>
      </w:r>
    </w:p>
    <w:p w14:paraId="6430C58A" w14:textId="77777777" w:rsidR="00CB76FD" w:rsidRDefault="00000000">
      <w:r>
        <w:t>Lab 14 đã hoàn thành các yêu cầu về Spring Security: đăng nhập, đăng xuất, người dùng trong bộ nhớ, mã hóa mật khẩu BCrypt, phân quyền ADMIN/USER, bảo vệ URL, ẩn/hiện chức năng bằng Thymeleaf Security và xử lý lỗi 403. Ứng dụng cũng có dữ liệu H2 mẫu để kiểm thử nhanh.</w:t>
      </w:r>
    </w:p>
    <w:p w14:paraId="3E1735BF" w14:textId="77777777" w:rsidR="00CB76FD" w:rsidRDefault="00000000">
      <w:r>
        <w:t>Hướng phát triển: thay InMemoryUserDetailsManager bằng UserDetailsService lấy người dùng, mật khẩu mã hóa và role từ cơ sở dữ liệu MySQL để thực hiện bài tập mở rộng số 10.</w:t>
      </w:r>
    </w:p>
    <w:p w14:paraId="1B75A878" w14:textId="77777777" w:rsidR="00CB76FD" w:rsidRDefault="00000000">
      <w:pPr>
        <w:pStyle w:val="Heading1"/>
      </w:pPr>
      <w:r>
        <w:lastRenderedPageBreak/>
        <w:t>Phụ lục: Hướng dẫn chạy</w:t>
      </w:r>
    </w:p>
    <w:p w14:paraId="0BCCD365" w14:textId="77777777" w:rsidR="00CB76FD" w:rsidRDefault="00000000">
      <w:r>
        <w:t>Mở PowerShell tại thư mục project và thực hiện các lệnh sau:</w:t>
      </w:r>
    </w:p>
    <w:p w14:paraId="4BD68E53" w14:textId="77777777" w:rsidR="00CB76FD" w:rsidRDefault="00000000">
      <w:pPr>
        <w:shd w:val="clear" w:color="auto" w:fill="F2F4F7"/>
        <w:spacing w:before="60"/>
        <w:ind w:left="198"/>
      </w:pPr>
      <w:r>
        <w:rPr>
          <w:rFonts w:ascii="Consolas" w:eastAsia="Consolas" w:hAnsi="Consolas"/>
          <w:sz w:val="17"/>
        </w:rPr>
        <w:t>cd D:\Bai-Tap-Java\lab14\lab14-spring-security</w:t>
      </w:r>
      <w:r>
        <w:rPr>
          <w:rFonts w:ascii="Consolas" w:eastAsia="Consolas" w:hAnsi="Consolas"/>
          <w:sz w:val="17"/>
        </w:rPr>
        <w:br/>
        <w:t>mvn clean package</w:t>
      </w:r>
      <w:r>
        <w:rPr>
          <w:rFonts w:ascii="Consolas" w:eastAsia="Consolas" w:hAnsi="Consolas"/>
          <w:sz w:val="17"/>
        </w:rPr>
        <w:br/>
        <w:t>mvn spring-boot:run</w:t>
      </w:r>
    </w:p>
    <w:p w14:paraId="011EEEAE" w14:textId="77777777" w:rsidR="00CB76FD" w:rsidRDefault="00000000">
      <w:r>
        <w:t>Sau khi ứng dụng khởi động, mở trình duyệt tại http://localhost:8080. Tài khoản kiểm thử: admin / 123456 và user / 123456.</w:t>
      </w:r>
    </w:p>
    <w:sectPr w:rsidR="00CB76FD" w:rsidSect="00034616">
      <w:footerReference w:type="default" r:id="rId8"/>
      <w:pgSz w:w="12240" w:h="15840"/>
      <w:pgMar w:top="1134" w:right="1134" w:bottom="1134" w:left="147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DE2C3F" w14:textId="77777777" w:rsidR="001E5225" w:rsidRDefault="001E5225">
      <w:pPr>
        <w:spacing w:after="0" w:line="240" w:lineRule="auto"/>
      </w:pPr>
      <w:r>
        <w:separator/>
      </w:r>
    </w:p>
  </w:endnote>
  <w:endnote w:type="continuationSeparator" w:id="0">
    <w:p w14:paraId="420B5A37" w14:textId="77777777" w:rsidR="001E5225" w:rsidRDefault="001E52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12D3B" w14:textId="77777777" w:rsidR="00CB76FD" w:rsidRDefault="00000000">
    <w:pPr>
      <w:pStyle w:val="Footer"/>
      <w:jc w:val="center"/>
    </w:pPr>
    <w:r>
      <w:rPr>
        <w:sz w:val="18"/>
      </w:rPr>
      <w:t>Lab 14 - Bảo mật ứng dụng với Spring Security | Công nghệ Java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166F02" w14:textId="77777777" w:rsidR="001E5225" w:rsidRDefault="001E5225">
      <w:pPr>
        <w:spacing w:after="0" w:line="240" w:lineRule="auto"/>
      </w:pPr>
      <w:r>
        <w:separator/>
      </w:r>
    </w:p>
  </w:footnote>
  <w:footnote w:type="continuationSeparator" w:id="0">
    <w:p w14:paraId="4E4978F5" w14:textId="77777777" w:rsidR="001E5225" w:rsidRDefault="001E52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13162758">
    <w:abstractNumId w:val="8"/>
  </w:num>
  <w:num w:numId="2" w16cid:durableId="144516014">
    <w:abstractNumId w:val="6"/>
  </w:num>
  <w:num w:numId="3" w16cid:durableId="1061250117">
    <w:abstractNumId w:val="5"/>
  </w:num>
  <w:num w:numId="4" w16cid:durableId="1365519770">
    <w:abstractNumId w:val="4"/>
  </w:num>
  <w:num w:numId="5" w16cid:durableId="1818497900">
    <w:abstractNumId w:val="7"/>
  </w:num>
  <w:num w:numId="6" w16cid:durableId="378936366">
    <w:abstractNumId w:val="3"/>
  </w:num>
  <w:num w:numId="7" w16cid:durableId="268006339">
    <w:abstractNumId w:val="2"/>
  </w:num>
  <w:num w:numId="8" w16cid:durableId="496650563">
    <w:abstractNumId w:val="1"/>
  </w:num>
  <w:num w:numId="9" w16cid:durableId="18800500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5225"/>
    <w:rsid w:val="0029639D"/>
    <w:rsid w:val="00326F90"/>
    <w:rsid w:val="00393610"/>
    <w:rsid w:val="00A91134"/>
    <w:rsid w:val="00AA1D8D"/>
    <w:rsid w:val="00B47730"/>
    <w:rsid w:val="00CB0664"/>
    <w:rsid w:val="00CB76F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09C257"/>
  <w14:defaultImageDpi w14:val="300"/>
  <w15:docId w15:val="{6AAB6B75-5201-463B-BBDF-007A7BAD8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24"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5DA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D9770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45DA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962</Words>
  <Characters>5489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 Tuấn</cp:lastModifiedBy>
  <cp:revision>2</cp:revision>
  <dcterms:created xsi:type="dcterms:W3CDTF">2013-12-23T23:15:00Z</dcterms:created>
  <dcterms:modified xsi:type="dcterms:W3CDTF">2026-09-06T06:38:00Z</dcterms:modified>
  <cp:category/>
</cp:coreProperties>
</file>